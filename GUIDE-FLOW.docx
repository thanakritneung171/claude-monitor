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Flow — คู่มือ Flow การทำงานรวม (Proxy + Worker)</w:t>
      </w:r>
    </w:p>
    <w:p>
      <w:r>
        <w:t xml:space="preserve">คู่มือนี้รวม </w:t>
      </w:r>
      <w:r>
        <w:rPr>
          <w:b/>
        </w:rPr>
        <w:t>เฉพาะส่วน Flow การทำงาน</w:t>
      </w:r>
      <w:r>
        <w:t xml:space="preserve"> จาก </w:t>
      </w:r>
      <w:r>
        <w:rPr>
          <w:color w:val="065FD2"/>
          <w:u w:val="single"/>
        </w:rPr>
        <w:t>proxy/PROXY-GUIDE.md</w:t>
      </w:r>
      <w:r>
        <w:t xml:space="preserve"> และ </w:t>
      </w:r>
      <w:r>
        <w:rPr>
          <w:color w:val="065FD2"/>
          <w:u w:val="single"/>
        </w:rPr>
        <w:t>worker/WORKER-GUIDE.md</w:t>
      </w:r>
      <w:r>
        <w:t xml:space="preserve"> มาให้เห็นภาพ end-to-end ในที่เดียว</w:t>
      </w:r>
    </w:p>
    <w:p>
      <w:r>
        <w:rPr>
          <w:i/>
        </w:rPr>
        <w:t>สำหรับ install / config / result-schema / demo ดูที่ guide ต้นทางแต่ละฝั่ง</w:t>
      </w:r>
    </w:p>
    <w:p>
      <w:r>
        <w:rPr>
          <w:i/>
        </w:rPr>
        <w:t xml:space="preserve">ภาพรวมทั้ง stack ดูที่ </w:t>
      </w:r>
      <w:r>
        <w:rPr>
          <w:i/>
          <w:color w:val="065FD2"/>
          <w:u w:val="single"/>
        </w:rPr>
        <w:t>README.md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สารบัญ</w:t>
      </w:r>
    </w:p>
    <w:p>
      <w:pPr>
        <w:pStyle w:val="ListNumber"/>
      </w:pPr>
      <w:r>
        <w:rPr>
          <w:color w:val="065FD2"/>
          <w:u w:val="single"/>
        </w:rPr>
        <w:t>Pipeline ภาพรวม</w:t>
      </w:r>
    </w:p>
    <w:p>
      <w:pPr>
        <w:pStyle w:val="ListNumber"/>
      </w:pPr>
      <w:r>
        <w:rPr>
          <w:color w:val="065FD2"/>
          <w:u w:val="single"/>
        </w:rPr>
        <w:t>Master flowchart (end-to-end)</w:t>
      </w:r>
    </w:p>
    <w:p>
      <w:pPr>
        <w:pStyle w:val="ListNumber"/>
      </w:pPr>
      <w:r>
        <w:rPr>
          <w:color w:val="065FD2"/>
          <w:u w:val="single"/>
        </w:rPr>
        <w:t>ฝั่ง Proxy — Flow การทำงาน</w:t>
      </w:r>
    </w:p>
    <w:p>
      <w:pPr>
        <w:pStyle w:val="ListNumber"/>
      </w:pPr>
      <w:r>
        <w:rPr>
          <w:color w:val="065FD2"/>
          <w:u w:val="single"/>
        </w:rPr>
        <w:t>ฝั่ง Worker — Flow การทำงาน</w:t>
      </w:r>
    </w:p>
    <w:p>
      <w:pPr>
        <w:pStyle w:val="ListNumber"/>
      </w:pPr>
      <w:r>
        <w:rPr>
          <w:color w:val="065FD2"/>
          <w:u w:val="single"/>
        </w:rPr>
        <w:t>End-to-end lifecycle (sequence)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Pipeline ภาพรวม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┌──────────────┐  HTTPS  ┌──────────────┐  POST /log  ┌────────────────┐   SQL   ┌──────────────┐</w:t>
        <w:br/>
        <w:t>│ Claude       │ ──────► │  mitmproxy   │ ──────────► │  Cloudflare    │ ──────► │ Cloudflare   │</w:t>
        <w:br/>
        <w:t>│ clients      │ via env │  (addon.py)  │ X-Api-Key   │  Worker        │         │ D1 database  │</w:t>
        <w:br/>
        <w:t>│ (CLI/Desktop │ HTTPS_  │              │             │                │ ◄────── │ "prompt-     │</w:t>
        <w:br/>
        <w:t>│ /VSCode/web) │ PROXY   │              │             │                │   SQL   │  logger"     │</w:t>
        <w:br/>
        <w:t>└──────────────┘         └──────────────┘             │                │         └──────────────┘</w:t>
        <w:br/>
        <w:t xml:space="preserve">                                                      │                │  GET /</w:t>
        <w:br/>
        <w:t xml:space="preserve">                                                      │                │ ◄─────── ┌──────────────┐</w:t>
        <w:br/>
        <w:t xml:space="preserve">                                                      │                │  HTML──► │ Browser      │</w:t>
        <w:br/>
        <w:t xml:space="preserve">                                                      └────────────────┘          │ (Dashboard)  │</w:t>
        <w:br/>
        <w:t xml:space="preserve">                                                                                  └──────────────┘</w:t>
      </w:r>
    </w:p>
    <w:p>
      <w:r>
        <w:t xml:space="preserve">3 องค์ประกอบ — </w:t>
      </w:r>
      <w:r>
        <w:rPr>
          <w:b/>
        </w:rPr>
        <w:t>1 Pipeline ทิศทางเดียว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บทบาท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หน้าที่ใน flow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Claude clients</w:t>
            </w:r>
          </w:p>
        </w:tc>
        <w:tc>
          <w:tcPr>
            <w:tcW w:type="dxa" w:w="2880"/>
          </w:tcPr>
          <w:p>
            <w:r/>
            <w:r>
              <w:t>ต้นทาง traffic</w:t>
            </w:r>
          </w:p>
        </w:tc>
        <w:tc>
          <w:tcPr>
            <w:tcW w:type="dxa" w:w="2880"/>
          </w:tcPr>
          <w:p>
            <w:r/>
            <w:r>
              <w:t xml:space="preserve">ตั้ง </w:t>
            </w:r>
            <w:r>
              <w:rPr>
                <w:rFonts w:ascii="Consolas" w:hAnsi="Consolas"/>
                <w:sz w:val="20"/>
              </w:rPr>
              <w:t>HTTPS_PROXY=127.0.0.1:8080</w:t>
            </w:r>
            <w:r>
              <w:t xml:space="preserve"> + trust mitm CA cert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mitmproxy (proxy/)</w:t>
            </w:r>
          </w:p>
        </w:tc>
        <w:tc>
          <w:tcPr>
            <w:tcW w:type="dxa" w:w="2880"/>
          </w:tcPr>
          <w:p>
            <w:r/>
            <w:r>
              <w:t>MITM intercept</w:t>
            </w:r>
          </w:p>
        </w:tc>
        <w:tc>
          <w:tcPr>
            <w:tcW w:type="dxa" w:w="2880"/>
          </w:tcPr>
          <w:p>
            <w:r/>
            <w:r>
              <w:t>TLS terminate → parse SSE → คิดราคา → JSONL local + POST Worker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Cloudflare Worker (worker/)</w:t>
            </w:r>
          </w:p>
        </w:tc>
        <w:tc>
          <w:tcPr>
            <w:tcW w:type="dxa" w:w="2880"/>
          </w:tcPr>
          <w:p>
            <w:r/>
            <w:r>
              <w:t>backend + UI</w:t>
            </w:r>
          </w:p>
        </w:tc>
        <w:tc>
          <w:tcPr>
            <w:tcW w:type="dxa" w:w="2880"/>
          </w:tcPr>
          <w:p>
            <w:r/>
            <w:r>
              <w:t xml:space="preserve">รับ </w:t>
            </w:r>
            <w:r>
              <w:rPr>
                <w:rFonts w:ascii="Consolas" w:hAnsi="Consolas"/>
                <w:sz w:val="20"/>
              </w:rPr>
              <w:t>POST /log</w:t>
            </w:r>
            <w:r>
              <w:t xml:space="preserve"> → D1 + เสิร์ฟ Dashboard ที่ </w:t>
            </w:r>
            <w:r>
              <w:rPr>
                <w:rFonts w:ascii="Consolas" w:hAnsi="Consolas"/>
                <w:sz w:val="20"/>
              </w:rPr>
              <w:t>GET /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2. Master flowchart (end-to-end)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flowchart TD</w:t>
        <w:br/>
        <w:t xml:space="preserve">    A["Claude Client&lt;br/&gt;Desktop / Cowork / Code / CLI / VSCode / Web"] --&gt;|HTTPS via 127.0.0.1:8080| B["mitmdump&lt;br/&gt;listen :PROXY_PORT"]</w:t>
        <w:br/>
        <w:t xml:space="preserve">    B --&gt;|--allow-hosts regex| C{"Host match?&lt;br/&gt;anthropic.com&lt;br/&gt;claude.ai&lt;br/&gt;claudeusercontent.com"}</w:t>
        <w:br/>
        <w:t xml:space="preserve">    C --&gt;|No| Z["passthrough&lt;br/&gt;(ไม่ MITM — ส่งต่อตรง)"]</w:t>
        <w:br/>
        <w:t xml:space="preserve">    C --&gt;|Yes| D["TLS terminate&lt;br/&gt;(mitm CA cert)"]</w:t>
        <w:br/>
        <w:t xml:space="preserve">    D --&gt; E["addon.py request hook&lt;br/&gt;ToolSchemaFixer"]</w:t>
        <w:br/>
        <w:t xml:space="preserve">    E --&gt; F["forward to real server"]</w:t>
        <w:br/>
        <w:t xml:space="preserve">    F --&gt; G["real Anthropic / Claude server"]</w:t>
        <w:br/>
        <w:t xml:space="preserve">    G --&gt; H["addon.py response hook&lt;br/&gt;(route by URL)"]</w:t>
        <w:br/>
        <w:t xml:space="preserve">    H --&gt; N["parse SSE → text + tokens&lt;br/&gt;+ detect client + calc cost"]</w:t>
        <w:br/>
        <w:t xml:space="preserve">    N --&gt; Q{"_should_log&lt;br/&gt;(email filter)"}</w:t>
        <w:br/>
        <w:t xml:space="preserve">    Q --&gt;|drop| X["skip"]</w:t>
        <w:br/>
        <w:t xml:space="preserve">    Q --&gt;|keep| R["_write_local&lt;br/&gt;(JSONL append, sync)"]</w:t>
        <w:br/>
        <w:t xml:space="preserve">    R --&gt; S["Thread → _send_log&lt;br/&gt;POST WORKER_URL/log"]</w:t>
        <w:br/>
        <w:t xml:space="preserve">    S --&gt; T["response กลับ client ตามปกติ"]</w:t>
        <w:br/>
        <w:br/>
        <w:t xml:space="preserve">    S -. fire-and-forget .-&gt; W1["Cloudflare Worker&lt;br/&gt;POST /log handler"]</w:t>
        <w:br/>
        <w:t xml:space="preserve">    W1 --&gt; W2{"X-Api-Key&lt;br/&gt;== env.API_KEY?"}</w:t>
        <w:br/>
        <w:t xml:space="preserve">    W2 --&gt;|ไม่ตรง| W401["401 Unauthorized"]</w:t>
        <w:br/>
        <w:t xml:space="preserve">    W2 --&gt;|ตรง| W3["INSERT OR IGNORE&lt;br/&gt;INTO api_logs"]</w:t>
        <w:br/>
        <w:t xml:space="preserve">    W3 --&gt; W4["D1: prompt-logger"]</w:t>
        <w:br/>
        <w:t xml:space="preserve">    W3 --&gt; W200["200 {ok:true}"]</w:t>
        <w:br/>
        <w:br/>
        <w:t xml:space="preserve">    B2["Browser&lt;br/&gt;GET /"] --&gt; W5["Worker dashboard handler"]</w:t>
        <w:br/>
        <w:t xml:space="preserve">    W5 --&gt; W6["Promise.all&lt;br/&gt;6 SQL queries"]</w:t>
        <w:br/>
        <w:t xml:space="preserve">    W6 --&gt; W4</w:t>
        <w:br/>
        <w:t xml:space="preserve">    W4 --&gt; W7["buildDashboard()&lt;br/&gt;HTML + KPI + tables"]</w:t>
        <w:br/>
        <w:t xml:space="preserve">    W7 --&gt; B2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ฝั่ง Proxy — Flow การทำงาน</w:t>
      </w:r>
    </w:p>
    <w:p>
      <w:r>
        <w:rPr>
          <w:i/>
        </w:rPr>
        <w:t xml:space="preserve">ย่อจาก </w:t>
      </w:r>
      <w:r>
        <w:rPr>
          <w:i/>
          <w:color w:val="065FD2"/>
          <w:u w:val="single"/>
        </w:rPr>
        <w:t>proxy/PROXY-GUIDE.md §3</w:t>
      </w:r>
      <w:r>
        <w:rPr>
          <w:i/>
        </w:rPr>
        <w:t xml:space="preserve"> — เก็บเฉพาะลำดับขั้นและ routing</w:t>
      </w:r>
    </w:p>
    <w:p>
      <w:pPr>
        <w:pStyle w:val="Heading3"/>
      </w:pPr>
      <w:r>
        <w:t>3.1 Step-by-step</w:t>
      </w:r>
    </w:p>
    <w:p>
      <w:pPr>
        <w:pStyle w:val="ListNumber"/>
      </w:pPr>
      <w:r>
        <w:rPr>
          <w:b/>
        </w:rPr>
        <w:t>Client → Proxy</w:t>
      </w:r>
    </w:p>
    <w:p>
      <w:r>
        <w:t xml:space="preserve">Client ที่ตั้ง </w:t>
      </w:r>
      <w:r>
        <w:rPr>
          <w:rFonts w:ascii="Consolas" w:hAnsi="Consolas"/>
          <w:sz w:val="20"/>
        </w:rPr>
        <w:t>HTTPS_PROXY=http://127.0.0.1:8080</w:t>
      </w:r>
      <w:r>
        <w:t xml:space="preserve"> จะส่งทุก HTTPS request ผ่าน </w:t>
      </w:r>
      <w:r>
        <w:rPr>
          <w:rFonts w:ascii="Consolas" w:hAnsi="Consolas"/>
          <w:sz w:val="20"/>
        </w:rPr>
        <w:t>mitmdump</w:t>
      </w:r>
      <w:r>
        <w:t xml:space="preserve"> ก่อน</w:t>
      </w:r>
    </w:p>
    <w:p>
      <w:pPr>
        <w:pStyle w:val="ListNumber"/>
      </w:pPr>
      <w:r>
        <w:rPr>
          <w:b/>
        </w:rPr>
        <w:t>Host filter ที่ mitmdump</w:t>
      </w:r>
    </w:p>
    <w:p>
      <w:r>
        <w:rPr>
          <w:rFonts w:ascii="Consolas" w:hAnsi="Consolas"/>
          <w:sz w:val="20"/>
        </w:rPr>
        <w:t>start.ps1</w:t>
      </w:r>
      <w:r>
        <w:t xml:space="preserve"> เรียก mitmdump ด้วย </w:t>
      </w:r>
      <w:r>
        <w:rPr>
          <w:rFonts w:ascii="Consolas" w:hAnsi="Consolas"/>
          <w:sz w:val="20"/>
        </w:rPr>
        <w:t>--allow-hosts "(anthropic\.com|claude\.ai|claudeusercontent\.com)"</w:t>
      </w:r>
      <w:r>
        <w:t xml:space="preserve"> — host อื่นทั้งหมด </w:t>
      </w:r>
      <w:r>
        <w:rPr>
          <w:b/>
        </w:rPr>
        <w:t>pass-through</w:t>
      </w:r>
      <w:r>
        <w:t xml:space="preserve"> โดยไม่ MITM (ไม่กระทบ Slack / GitHub / npm registry ฯลฯ)</w:t>
      </w:r>
    </w:p>
    <w:p>
      <w:pPr>
        <w:pStyle w:val="ListNumber"/>
      </w:pPr>
      <w:r>
        <w:rPr>
          <w:b/>
        </w:rPr>
        <w:t>TLS termination</w:t>
      </w:r>
    </w:p>
    <w:p>
      <w:r>
        <w:t>เฉพาะ host ที่ match — mitm ใช้ self-signed CA cert (</w:t>
      </w:r>
      <w:r>
        <w:rPr>
          <w:rFonts w:ascii="Consolas" w:hAnsi="Consolas"/>
          <w:sz w:val="20"/>
        </w:rPr>
        <w:t>~/.mitmproxy/mitmproxy-ca-cert.pem</w:t>
      </w:r>
      <w:r>
        <w:t>) ออก leaf cert ใหม่ตามชื่อ SNI ที่ขอ → client trust ได้เพราะ CA อยู่ใน Trusted Root</w:t>
      </w:r>
    </w:p>
    <w:p>
      <w:pPr>
        <w:pStyle w:val="ListNumber"/>
      </w:pPr>
      <w:r>
        <w:rPr>
          <w:b/>
        </w:rPr>
        <w:t>Request hook — `ToolSchemaFixer`</w:t>
      </w:r>
      <w:r>
        <w:t xml:space="preserve"> (สำคัญ)</w:t>
      </w:r>
    </w:p>
    <w:p>
      <w:r>
        <w:t xml:space="preserve">ก่อน forward ไป Anthropic — hook scan </w:t>
      </w:r>
      <w:r>
        <w:rPr>
          <w:rFonts w:ascii="Consolas" w:hAnsi="Consolas"/>
          <w:sz w:val="20"/>
        </w:rPr>
        <w:t>tools[]</w:t>
      </w:r>
      <w:r>
        <w:t xml:space="preserve"> ใน body แล้วถ้า </w:t>
      </w:r>
      <w:r>
        <w:rPr>
          <w:rFonts w:ascii="Consolas" w:hAnsi="Consolas"/>
          <w:sz w:val="20"/>
        </w:rPr>
        <w:t>input_schema</w:t>
      </w:r>
      <w:r>
        <w:t xml:space="preserve"> มี </w:t>
      </w:r>
      <w:r>
        <w:rPr>
          <w:rFonts w:ascii="Consolas" w:hAnsi="Consolas"/>
          <w:sz w:val="20"/>
        </w:rPr>
        <w:t>oneOf</w:t>
      </w:r>
      <w:r>
        <w:t xml:space="preserve"> / </w:t>
      </w:r>
      <w:r>
        <w:rPr>
          <w:rFonts w:ascii="Consolas" w:hAnsi="Consolas"/>
          <w:sz w:val="20"/>
        </w:rPr>
        <w:t>allOf</w:t>
      </w:r>
      <w:r>
        <w:t xml:space="preserve"> / </w:t>
      </w:r>
      <w:r>
        <w:rPr>
          <w:rFonts w:ascii="Consolas" w:hAnsi="Consolas"/>
          <w:sz w:val="20"/>
        </w:rPr>
        <w:t>anyOf</w:t>
      </w:r>
      <w:r>
        <w:t xml:space="preserve"> ที่ root </w:t>
      </w:r>
      <w:r>
        <w:rPr>
          <w:b/>
        </w:rPr>
        <w:t>flatten</w:t>
      </w:r>
      <w:r>
        <w:t xml:space="preserve"> เป็น </w:t>
      </w:r>
      <w:r>
        <w:rPr>
          <w:rFonts w:ascii="Consolas" w:hAnsi="Consolas"/>
          <w:sz w:val="20"/>
        </w:rPr>
        <w:t>{"type":"object","additionalProperties":true}</w:t>
      </w:r>
      <w:r>
        <w:t xml:space="preserve"> ก่อน </w:t>
      </w:r>
      <w:r>
        <w:rPr>
          <w:b/>
        </w:rPr>
        <w:t>เหตุผล:</w:t>
      </w:r>
      <w:r>
        <w:t xml:space="preserve"> Anthropic API จะ reject schema แบบนี้ด้วย error </w:t>
      </w:r>
      <w:r>
        <w:rPr>
          <w:rFonts w:ascii="Consolas" w:hAnsi="Consolas"/>
          <w:sz w:val="20"/>
        </w:rPr>
        <w:t>tools.N.custom.input_schema: input_schema does not support oneOf, allOf, or anyOf at the top level</w:t>
      </w:r>
    </w:p>
    <w:p>
      <w:pPr>
        <w:pStyle w:val="ListNumber"/>
      </w:pPr>
      <w:r>
        <w:rPr>
          <w:b/>
        </w:rPr>
        <w:t>Forward → real server → response</w:t>
      </w:r>
    </w:p>
    <w:p>
      <w:r>
        <w:t>mitmproxy ยิงต่อไป Anthropic จริงๆ ได้ SSE stream กลับมา</w:t>
      </w:r>
    </w:p>
    <w:p>
      <w:pPr>
        <w:pStyle w:val="ListNumber"/>
      </w:pPr>
      <w:r>
        <w:rPr>
          <w:b/>
        </w:rPr>
        <w:t>Response hook — route ไป Monitor class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Client tag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ClaudeAPIMonitor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api.anthropic.com/v1/messages</w:t>
            </w:r>
            <w:r>
              <w:t xml:space="preserve"> (รวม </w:t>
            </w:r>
            <w:r>
              <w:rPr>
                <w:rFonts w:ascii="Consolas" w:hAnsi="Consolas"/>
                <w:sz w:val="20"/>
              </w:rPr>
              <w:t>?beta=true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claude-code-cli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claude-code-vscode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claude-desktop-code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claude-desktop-cowork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ClaudeDesktopMonitor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claude.ai/.../chat_conversations/.../completion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claude-desktop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ClaudeBridgeMonitor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bridge.claudeusercontent.com</w:t>
            </w:r>
            <w:r>
              <w:t xml:space="preserve"> WebSocket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claude-code-cli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claude-code-vscode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browser-extension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ClaudeAccountSniffer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/api/auth/current_account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/api/account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/api/bootstrap/...</w:t>
            </w:r>
          </w:p>
        </w:tc>
        <w:tc>
          <w:tcPr>
            <w:tcW w:type="dxa" w:w="2880"/>
          </w:tcPr>
          <w:p>
            <w:r/>
            <w:r>
              <w:t>— (cache email)</w:t>
            </w:r>
          </w:p>
        </w:tc>
      </w:tr>
    </w:tbl>
    <w:p>
      <w:pPr>
        <w:pStyle w:val="ListNumber"/>
      </w:pPr>
      <w:r>
        <w:rPr>
          <w:b/>
        </w:rPr>
        <w:t>Parse + classify + price</w:t>
      </w:r>
    </w:p>
    <w:p>
      <w:pPr>
        <w:pStyle w:val="ListBullet"/>
        <w:ind w:left="720"/>
      </w:pPr>
      <w:r>
        <w:t>Parse SSE stream → ข้อความ response + token counts (input/output/cache_create/cache_read)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_detect_client(headers)</w:t>
      </w:r>
      <w:r>
        <w:t xml:space="preserve"> ดู </w:t>
      </w:r>
      <w:r>
        <w:rPr>
          <w:rFonts w:ascii="Consolas" w:hAnsi="Consolas"/>
          <w:sz w:val="20"/>
        </w:rPr>
        <w:t>user-agent</w:t>
      </w:r>
      <w:r>
        <w:t xml:space="preserve"> / </w:t>
      </w:r>
      <w:r>
        <w:rPr>
          <w:rFonts w:ascii="Consolas" w:hAnsi="Consolas"/>
          <w:sz w:val="20"/>
        </w:rPr>
        <w:t>anthropic-client-name</w:t>
      </w:r>
      <w:r>
        <w:t xml:space="preserve"> / </w:t>
      </w:r>
      <w:r>
        <w:rPr>
          <w:rFonts w:ascii="Consolas" w:hAnsi="Consolas"/>
          <w:sz w:val="20"/>
        </w:rPr>
        <w:t>x-app</w:t>
      </w:r>
      <w:r>
        <w:t xml:space="preserve"> / </w:t>
      </w:r>
      <w:r>
        <w:rPr>
          <w:rFonts w:ascii="Consolas" w:hAnsi="Consolas"/>
          <w:sz w:val="20"/>
        </w:rPr>
        <w:t>x-client-context</w:t>
      </w:r>
    </w:p>
    <w:p>
      <w:pPr>
        <w:pStyle w:val="ListBullet"/>
        <w:ind w:left="720"/>
      </w:pPr>
      <w:r>
        <w:rPr>
          <w:b/>
        </w:rPr>
        <w:t>Body heuristic:</w:t>
      </w:r>
      <w:r>
        <w:t xml:space="preserve"> มี </w:t>
      </w:r>
      <w:r>
        <w:rPr>
          <w:rFonts w:ascii="Consolas" w:hAnsi="Consolas"/>
          <w:sz w:val="20"/>
        </w:rPr>
        <w:t>mcp__cowork__*</w:t>
      </w:r>
      <w:r>
        <w:t xml:space="preserve"> → override เป็น </w:t>
      </w:r>
      <w:r>
        <w:rPr>
          <w:rFonts w:ascii="Consolas" w:hAnsi="Consolas"/>
          <w:sz w:val="20"/>
        </w:rPr>
        <w:t>claude-desktop-cowork</w:t>
      </w:r>
      <w:r>
        <w:t xml:space="preserve"> / มี Code tools → fallback </w:t>
      </w:r>
      <w:r>
        <w:rPr>
          <w:rFonts w:ascii="Consolas" w:hAnsi="Consolas"/>
          <w:sz w:val="20"/>
        </w:rPr>
        <w:t>claude-code-cli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_calc_cost(model, tokens)</w:t>
      </w:r>
      <w:r>
        <w:t xml:space="preserve"> — คิด USD ตาม tier (Opus / Sonnet / Haiku)</w:t>
      </w:r>
    </w:p>
    <w:p>
      <w:pPr>
        <w:pStyle w:val="ListNumber"/>
      </w:pPr>
      <w:r>
        <w:rPr>
          <w:b/>
        </w:rPr>
        <w:t>Filter + persist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_should_log(email)</w:t>
      </w:r>
      <w:r>
        <w:t xml:space="preserve"> — ถ้าเปิด </w:t>
      </w:r>
      <w:r>
        <w:rPr>
          <w:rFonts w:ascii="Consolas" w:hAnsi="Consolas"/>
          <w:sz w:val="20"/>
        </w:rPr>
        <w:t>EMAIL_FILTER_ENABLED</w:t>
      </w:r>
      <w:r>
        <w:t xml:space="preserve"> จะ drop call ที่ email ไม่ match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_write_local(payload)</w:t>
      </w:r>
      <w:r>
        <w:t xml:space="preserve"> — append JSON 1 บรรทัดลง </w:t>
      </w:r>
      <w:r>
        <w:rPr>
          <w:rFonts w:ascii="Consolas" w:hAnsi="Consolas"/>
          <w:sz w:val="20"/>
        </w:rPr>
        <w:t>log/claude_YYYY-MM-DD.jsonl</w:t>
      </w:r>
      <w:r>
        <w:t xml:space="preserve"> (</w:t>
      </w:r>
      <w:r>
        <w:rPr>
          <w:b/>
        </w:rPr>
        <w:t>sync</w:t>
      </w:r>
      <w:r>
        <w:t>)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threading.Thread(_send_log, payload)</w:t>
      </w:r>
      <w:r>
        <w:t xml:space="preserve"> — POST ไป Worker ใน thread แยก (</w:t>
      </w:r>
      <w:r>
        <w:rPr>
          <w:b/>
        </w:rPr>
        <w:t>fire-and-forget</w:t>
      </w:r>
      <w:r>
        <w:t>)</w:t>
      </w:r>
    </w:p>
    <w:p>
      <w:pPr>
        <w:pStyle w:val="ListNumber"/>
      </w:pPr>
      <w:r>
        <w:rPr>
          <w:b/>
        </w:rPr>
        <w:t>Response กลับไปที่ client</w:t>
      </w:r>
    </w:p>
    <w:p>
      <w:r>
        <w:t>Client ไม่รู้สึกว่าถูก intercept</w:t>
      </w:r>
    </w:p>
    <w:p>
      <w:pPr>
        <w:pStyle w:val="Heading3"/>
      </w:pPr>
      <w:r>
        <w:t>3.2 จุดที่ "ยิง API" ไปเก็บ log ที่ Worker (code map)</w:t>
      </w:r>
    </w:p>
    <w:p>
      <w:r>
        <w:t xml:space="preserve">ฟังก์ชัน </w:t>
      </w:r>
      <w:r>
        <w:rPr>
          <w:rFonts w:ascii="Consolas" w:hAnsi="Consolas"/>
          <w:sz w:val="20"/>
        </w:rPr>
        <w:t>_send_log</w:t>
      </w:r>
      <w:r>
        <w:t xml:space="preserve"> ที่ </w:t>
      </w:r>
      <w:r>
        <w:rPr>
          <w:color w:val="065FD2"/>
          <w:u w:val="single"/>
        </w:rPr>
        <w:t>proxy/addon.py:320-342</w:t>
      </w:r>
      <w:r>
        <w:t xml:space="preserve"> — เปิด socket ที่ </w:t>
      </w:r>
      <w:r>
        <w:rPr>
          <w:b/>
        </w:rPr>
        <w:t>bypass system proxy</w:t>
      </w:r>
      <w:r>
        <w:t xml:space="preserve"> เพื่อกัน loopback กลับเข้า mitmproxy เอง แล้ว POST JSON เข้า </w:t>
      </w:r>
      <w:r>
        <w:rPr>
          <w:rFonts w:ascii="Consolas" w:hAnsi="Consolas"/>
          <w:sz w:val="20"/>
        </w:rPr>
        <w:t>{WORKER_URL}/log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_no_proxy_opener = urllib.request.build_opener(urllib.request.ProxyHandler({}))</w:t>
        <w:br/>
        <w:br/>
        <w:t>def _send_log(payload: dict):</w:t>
        <w:br/>
        <w:t xml:space="preserve">    try:</w:t>
        <w:br/>
        <w:t xml:space="preserve">        body = json.dumps(payload).encode()</w:t>
        <w:br/>
        <w:t xml:space="preserve">        req  = urllib.request.Request(f"{WORKER_URL}/log", data=body, method="POST")</w:t>
        <w:br/>
        <w:t xml:space="preserve">        req.add_header("Content-Type", "application/json")</w:t>
        <w:br/>
        <w:t xml:space="preserve">        req.add_header("X-Api-Key",    API_KEY)</w:t>
        <w:br/>
        <w:t xml:space="preserve">        req.add_header("User-Agent",   "Mozilla/5.0 (claude-monitor mitmproxy addon)")</w:t>
        <w:br/>
        <w:t xml:space="preserve">        resp = _no_proxy_opener.open(req, timeout=8)</w:t>
        <w:br/>
        <w:t xml:space="preserve">        ...</w:t>
      </w:r>
    </w:p>
    <w:p>
      <w:r>
        <w:t xml:space="preserve">3 จุดที่เรียก </w:t>
      </w:r>
      <w:r>
        <w:rPr>
          <w:rFonts w:ascii="Consolas" w:hAnsi="Consolas"/>
          <w:sz w:val="20"/>
        </w:rPr>
        <w:t>_send_log</w:t>
      </w:r>
      <w:r>
        <w:t xml:space="preserve"> (1 ที่ต่อ monitor class):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Monitor 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บรรทัด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 ที่ดักได้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ClaudeAPIMonitor.response</w:t>
            </w:r>
          </w:p>
        </w:tc>
        <w:tc>
          <w:tcPr>
            <w:tcW w:type="dxa" w:w="2880"/>
          </w:tcPr>
          <w:p>
            <w:r/>
            <w:r>
              <w:rPr>
                <w:color w:val="065FD2"/>
                <w:u w:val="single"/>
              </w:rPr>
              <w:t>addon.py:518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api.anthropic.com/v1/messages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ClaudeDesktopMonitor.response</w:t>
            </w:r>
          </w:p>
        </w:tc>
        <w:tc>
          <w:tcPr>
            <w:tcW w:type="dxa" w:w="2880"/>
          </w:tcPr>
          <w:p>
            <w:r/>
            <w:r>
              <w:rPr>
                <w:color w:val="065FD2"/>
                <w:u w:val="single"/>
              </w:rPr>
              <w:t>addon.py:610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claude.ai/.../completion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ClaudeBridgeMonitor.websocket_message</w:t>
            </w:r>
          </w:p>
        </w:tc>
        <w:tc>
          <w:tcPr>
            <w:tcW w:type="dxa" w:w="2880"/>
          </w:tcPr>
          <w:p>
            <w:r/>
            <w:r>
              <w:rPr>
                <w:color w:val="065FD2"/>
                <w:u w:val="single"/>
              </w:rPr>
              <w:t>addon.py:955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bridge.claudeusercontent.com</w:t>
            </w:r>
            <w:r>
              <w:t xml:space="preserve"> WS</w:t>
            </w:r>
          </w:p>
        </w:tc>
      </w:tr>
    </w:tbl>
    <w:p>
      <w:r>
        <w:t>ทั้ง 3 จุดเรียกแบบเดียวกัน — local write ก่อนแล้วค่อย spawn thread: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_write_local(log)                                                    # sync — ห้ามพลาด</w:t>
        <w:br/>
        <w:t>threading.Thread(target=_send_log, args=(log,), daemon=True).start() # async fire-and-forget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ฝั่ง Worker — Flow การทำงาน</w:t>
      </w:r>
    </w:p>
    <w:p>
      <w:r>
        <w:rPr>
          <w:i/>
        </w:rPr>
        <w:t xml:space="preserve">ย่อจาก </w:t>
      </w:r>
      <w:r>
        <w:rPr>
          <w:i/>
          <w:color w:val="065FD2"/>
          <w:u w:val="single"/>
        </w:rPr>
        <w:t>worker/WORKER-GUIDE.md §2</w:t>
      </w:r>
      <w:r>
        <w:rPr>
          <w:i/>
        </w:rPr>
        <w:t xml:space="preserve"> — เก็บเฉพาะ routing/handler และ behavior ของแต่ละ path</w:t>
      </w:r>
    </w:p>
    <w:p>
      <w:pPr>
        <w:pStyle w:val="Heading3"/>
      </w:pPr>
      <w:r>
        <w:t>4.1 Flowchart รวม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flowchart TD</w:t>
        <w:br/>
        <w:t xml:space="preserve">    Start([Request เข้า Worker])</w:t>
        <w:br/>
        <w:t xml:space="preserve">    Start --&gt; Method{HTTP method}</w:t>
        <w:br/>
        <w:t xml:space="preserve">    Method --&gt;|OPTIONS| Cors[ตอบ CORS preflight]</w:t>
        <w:br/>
        <w:t xml:space="preserve">    Method --&gt;|อื่น ๆ| Route{pathname}</w:t>
        <w:br/>
        <w:br/>
        <w:t xml:space="preserve">    Route --&gt;|"POST /log"| Auth{X-Api-Key&lt;br/&gt;== env.API_KEY?}</w:t>
        <w:br/>
        <w:t xml:space="preserve">    Auth --&gt;|ไม่ตรง| Resp401[401 Unauthorized]</w:t>
        <w:br/>
        <w:t xml:space="preserve">    Auth --&gt;|ตรง| Parse[parse JSON body]</w:t>
        <w:br/>
        <w:t xml:space="preserve">    Parse --&gt;|throw| Resp400[400 Bad Request]</w:t>
        <w:br/>
        <w:t xml:space="preserve">    Parse --&gt;|ok| Insert[INSERT OR IGNORE&lt;br/&gt;INTO api_logs]</w:t>
        <w:br/>
        <w:t xml:space="preserve">    Insert --&gt; Resp200[200 OK]</w:t>
        <w:br/>
        <w:br/>
        <w:t xml:space="preserve">    Route --&gt;|"GET /health"| Health[200 OK ok:true]</w:t>
        <w:br/>
        <w:br/>
        <w:t xml:space="preserve">    Route --&gt;|"GET /"| Query[Promise.all&lt;br/&gt;6 SQL queries]</w:t>
        <w:br/>
        <w:t xml:space="preserve">    Query --&gt; Build[buildDashboard → HTML]</w:t>
        <w:br/>
        <w:t xml:space="preserve">    Build --&gt; HtmlResp[200 text/html]</w:t>
        <w:br/>
        <w:br/>
        <w:t xml:space="preserve">    Route --&gt;|"อื่น ๆ"| Resp404[404 Not Found]</w:t>
      </w:r>
    </w:p>
    <w:p>
      <w:pPr>
        <w:pStyle w:val="Heading3"/>
      </w:pPr>
      <w:r>
        <w:t xml:space="preserve">4.2 Path 1 — </w:t>
      </w:r>
      <w:r>
        <w:rPr>
          <w:rFonts w:ascii="Consolas" w:hAnsi="Consolas"/>
          <w:sz w:val="20"/>
        </w:rPr>
        <w:t>POST /log</w:t>
      </w:r>
      <w:r>
        <w:t xml:space="preserve"> (ingest จาก proxy)</w:t>
      </w:r>
    </w:p>
    <w:p>
      <w:r>
        <w:t xml:space="preserve">ขั้นตอนใน </w:t>
      </w:r>
      <w:r>
        <w:rPr>
          <w:color w:val="065FD2"/>
          <w:u w:val="single"/>
        </w:rPr>
        <w:t>worker/src/index.ts:256-289</w:t>
      </w:r>
      <w:r>
        <w:t>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1. ตรวจ method + path → "POST /log"</w:t>
        <w:br/>
        <w:t>2. อ่าน header X-Api-Key เทียบกับ env.API_KEY</w:t>
        <w:br/>
        <w:t xml:space="preserve">   ├─ ไม่ตรง → 401 JSON</w:t>
        <w:br/>
        <w:t xml:space="preserve">   └─ ตรง → ไปต่อ</w:t>
        <w:br/>
        <w:t>3. await request.json() เป็น Partial&lt;ApiLog&gt;</w:t>
        <w:br/>
        <w:t xml:space="preserve">   └─ ถ้า parse fail → 400 JSON พร้อม error</w:t>
        <w:br/>
        <w:t>4. INSERT OR IGNORE INTO api_logs (...) VALUES (?,?,?,?,...) 15 placeholders</w:t>
        <w:br/>
        <w:t xml:space="preserve">   - ทุก field มี default value (?? operator)</w:t>
        <w:br/>
        <w:t xml:space="preserve">   - id ?? crypto.randomUUID()</w:t>
        <w:br/>
        <w:t xml:space="preserve">   - ts ?? Date.now()</w:t>
        <w:br/>
        <w:t>5. ตอบ 200 {ok:true}</w:t>
      </w:r>
    </w:p>
    <w:p>
      <w:r>
        <w:rPr>
          <w:b/>
        </w:rPr>
        <w:t>จุดสังเกตสำคัญ:</w:t>
      </w:r>
    </w:p>
    <w:p>
      <w:pPr>
        <w:pStyle w:val="ListBullet"/>
      </w:pPr>
      <w:r>
        <w:rPr>
          <w:b/>
        </w:rPr>
        <w:t>Idempotency:</w:t>
      </w:r>
      <w:r>
        <w:t xml:space="preserve"> </w:t>
      </w:r>
      <w:r>
        <w:rPr>
          <w:rFonts w:ascii="Consolas" w:hAnsi="Consolas"/>
          <w:sz w:val="20"/>
        </w:rPr>
        <w:t>INSERT OR IGNORE</w:t>
      </w:r>
      <w:r>
        <w:t xml:space="preserve"> — id ซ้ำ → ignore เงียบ ๆ → ปลอดภัยกับ retry ของ proxy</w:t>
      </w:r>
    </w:p>
    <w:p>
      <w:pPr>
        <w:pStyle w:val="ListBullet"/>
      </w:pPr>
      <w:r>
        <w:rPr>
          <w:b/>
        </w:rPr>
        <w:t>Defensive defaults:</w:t>
      </w:r>
      <w:r>
        <w:t xml:space="preserve"> ทุก field มี </w:t>
      </w:r>
      <w:r>
        <w:rPr>
          <w:rFonts w:ascii="Consolas" w:hAnsi="Consolas"/>
          <w:sz w:val="20"/>
        </w:rPr>
        <w:t>?? default</w:t>
      </w:r>
      <w:r>
        <w:t xml:space="preserve"> — proxy ส่งฟิลด์มาไม่ครบ Worker ไม่ crash</w:t>
      </w:r>
    </w:p>
    <w:p>
      <w:pPr>
        <w:pStyle w:val="ListBullet"/>
      </w:pPr>
      <w:r>
        <w:rPr>
          <w:b/>
        </w:rPr>
        <w:t>Async I/O:</w:t>
      </w:r>
      <w:r>
        <w:t xml:space="preserve"> </w:t>
      </w:r>
      <w:r>
        <w:rPr>
          <w:rFonts w:ascii="Consolas" w:hAnsi="Consolas"/>
          <w:sz w:val="20"/>
        </w:rPr>
        <w:t>await ...run()</w:t>
      </w:r>
      <w:r>
        <w:t xml:space="preserve"> block จนกว่า D1 commit → client ได้รับ 200 หลังเขียนจริง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Body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เมื่อไร</w:t>
            </w:r>
          </w:p>
        </w:tc>
      </w:tr>
      <w:tr>
        <w:tc>
          <w:tcPr>
            <w:tcW w:type="dxa" w:w="2880"/>
          </w:tcPr>
          <w:p>
            <w:r/>
            <w: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{"ok":true}</w:t>
            </w:r>
          </w:p>
        </w:tc>
        <w:tc>
          <w:tcPr>
            <w:tcW w:type="dxa" w:w="2880"/>
          </w:tcPr>
          <w:p>
            <w:r/>
            <w:r>
              <w:t>INSERT สำเร็จ หรือ id ซ้ำ</w:t>
            </w:r>
          </w:p>
        </w:tc>
      </w:tr>
      <w:tr>
        <w:tc>
          <w:tcPr>
            <w:tcW w:type="dxa" w:w="2880"/>
          </w:tcPr>
          <w:p>
            <w:r/>
            <w:r>
              <w:t>400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{"ok":false,"error":"..."}</w:t>
            </w:r>
          </w:p>
        </w:tc>
        <w:tc>
          <w:tcPr>
            <w:tcW w:type="dxa" w:w="2880"/>
          </w:tcPr>
          <w:p>
            <w:r/>
            <w:r>
              <w:t>JSON parse fail / D1 error</w:t>
            </w:r>
          </w:p>
        </w:tc>
      </w:tr>
      <w:tr>
        <w:tc>
          <w:tcPr>
            <w:tcW w:type="dxa" w:w="2880"/>
          </w:tcPr>
          <w:p>
            <w:r/>
            <w:r>
              <w:t>401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{"ok":false,"error":"Unauthorized"}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X-Api-Key</w:t>
            </w:r>
            <w:r>
              <w:t xml:space="preserve"> ไม่ตรง</w:t>
            </w:r>
          </w:p>
        </w:tc>
      </w:tr>
    </w:tbl>
    <w:p>
      <w:pPr>
        <w:pStyle w:val="Heading3"/>
      </w:pPr>
      <w:r>
        <w:t xml:space="preserve">4.3 Path 2 — </w:t>
      </w:r>
      <w:r>
        <w:rPr>
          <w:rFonts w:ascii="Consolas" w:hAnsi="Consolas"/>
          <w:sz w:val="20"/>
        </w:rPr>
        <w:t>GET /health</w:t>
      </w:r>
    </w:p>
    <w:p>
      <w:r>
        <w:rPr>
          <w:color w:val="065FD2"/>
          <w:u w:val="single"/>
        </w:rPr>
        <w:t>index.ts:292</w:t>
      </w:r>
      <w:r>
        <w:t>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if (pathname === '/health') return json({ ok: true });</w:t>
      </w:r>
    </w:p>
    <w:p>
      <w:r>
        <w:t>ไม่ query D1 ไม่มี auth — ใช้กับ uptime monitor / curl</w:t>
      </w:r>
    </w:p>
    <w:p>
      <w:pPr>
        <w:pStyle w:val="Heading3"/>
      </w:pPr>
      <w:r>
        <w:t xml:space="preserve">4.4 Path 3 — </w:t>
      </w:r>
      <w:r>
        <w:rPr>
          <w:rFonts w:ascii="Consolas" w:hAnsi="Consolas"/>
          <w:sz w:val="20"/>
        </w:rPr>
        <w:t>GET /</w:t>
      </w:r>
      <w:r>
        <w:t xml:space="preserve"> (Dashboard)</w:t>
      </w:r>
    </w:p>
    <w:p>
      <w:r>
        <w:t xml:space="preserve">ขั้นตอนใน </w:t>
      </w:r>
      <w:r>
        <w:rPr>
          <w:color w:val="065FD2"/>
          <w:u w:val="single"/>
        </w:rPr>
        <w:t>index.ts:295-326</w:t>
      </w:r>
      <w:r>
        <w:t>: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1. รัน 6 queries พร้อมกันด้วย Promise.all</w:t>
        <w:br/>
        <w:t xml:space="preserve">   ├─ Q1: SELECT * FROM api_logs ORDER BY ts DESC LIMIT 100</w:t>
        <w:br/>
        <w:t xml:space="preserve">   ├─ Q2: SELECT totals (calls, in, out, cache_read, cache_create, cost)</w:t>
        <w:br/>
        <w:t xml:space="preserve">   ├─ Q3: GROUP BY model</w:t>
        <w:br/>
        <w:t xml:space="preserve">   ├─ Q4: GROUP BY client</w:t>
        <w:br/>
        <w:t xml:space="preserve">   ├─ Q5: GROUP BY machine_name</w:t>
        <w:br/>
        <w:t xml:space="preserve">   └─ Q6: GROUP BY account_email</w:t>
        <w:br/>
        <w:t>2. ส่งผลเข้า buildDashboard(...) → HTML string</w:t>
        <w:br/>
        <w:t>3. ตอบ HTML + Content-Type: text/html;charset=utf-8</w:t>
      </w:r>
    </w:p>
    <w:p>
      <w:r>
        <w:rPr>
          <w:b/>
        </w:rPr>
        <w:t>ทำไม Promise.all:</w:t>
      </w:r>
      <w:r>
        <w:t xml:space="preserve"> ทั้ง 6 query อิสระจากกัน — ส่งพร้อมกันใช้ wall-time ของ query ที่ช้าที่สุดเท่านั้น</w:t>
      </w:r>
    </w:p>
    <w:p>
      <w:pPr>
        <w:pStyle w:val="Heading3"/>
      </w:pPr>
      <w:r>
        <w:t>4.5 Path 4 — CORS preflight</w:t>
      </w:r>
    </w:p>
    <w:p>
      <w:r>
        <w:rPr>
          <w:color w:val="065FD2"/>
          <w:u w:val="single"/>
        </w:rPr>
        <w:t>index.ts:251-253</w:t>
      </w:r>
      <w:r>
        <w:t xml:space="preserve"> — รับ OPTIONS ทุก path → ตอบ allow-all</w:t>
      </w:r>
    </w:p>
    <w:p>
      <w:pPr>
        <w:pStyle w:val="Heading3"/>
      </w:pPr>
      <w:r>
        <w:t>4.6 Path 5 — 404 fallback</w:t>
      </w:r>
    </w:p>
    <w:p>
      <w:r>
        <w:rPr>
          <w:color w:val="065FD2"/>
          <w:u w:val="single"/>
        </w:rPr>
        <w:t>index.ts:329</w:t>
      </w:r>
      <w:r>
        <w:t xml:space="preserve"> — ทุก request ที่ไม่ match → JSON 404</w:t>
      </w:r>
    </w:p>
    <w:p>
      <w:pPr>
        <w:pStyle w:val="Heading3"/>
      </w:pPr>
      <w:r>
        <w:t>4.7 Error handling — ที่ครอบคลุม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สถานการณ์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ผลลัพธ์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X-Api-Key</w:t>
            </w:r>
            <w:r>
              <w:t xml:space="preserve"> ไม่ตรง / ไม่ส่ง</w:t>
            </w:r>
          </w:p>
        </w:tc>
        <w:tc>
          <w:tcPr>
            <w:tcW w:type="dxa" w:w="4320"/>
          </w:tcPr>
          <w:p>
            <w:r/>
            <w:r>
              <w:t>401 JSON</w:t>
            </w:r>
          </w:p>
        </w:tc>
      </w:tr>
      <w:tr>
        <w:tc>
          <w:tcPr>
            <w:tcW w:type="dxa" w:w="4320"/>
          </w:tcPr>
          <w:p>
            <w:r/>
            <w:r>
              <w:t>Body ไม่ใช่ JSON / parse fail</w:t>
            </w:r>
          </w:p>
        </w:tc>
        <w:tc>
          <w:tcPr>
            <w:tcW w:type="dxa" w:w="4320"/>
          </w:tcPr>
          <w:p>
            <w:r/>
            <w:r>
              <w:t>400 JSON พร้อม error message</w:t>
            </w:r>
          </w:p>
        </w:tc>
      </w:tr>
      <w:tr>
        <w:tc>
          <w:tcPr>
            <w:tcW w:type="dxa" w:w="4320"/>
          </w:tcPr>
          <w:p>
            <w:r/>
            <w:r>
              <w:t>D1 error (network / quota / lock)</w:t>
            </w:r>
          </w:p>
        </w:tc>
        <w:tc>
          <w:tcPr>
            <w:tcW w:type="dxa" w:w="4320"/>
          </w:tcPr>
          <w:p>
            <w:r/>
            <w:r>
              <w:t>400 JSON พร้อม error message</w:t>
            </w:r>
          </w:p>
        </w:tc>
      </w:tr>
      <w:tr>
        <w:tc>
          <w:tcPr>
            <w:tcW w:type="dxa" w:w="4320"/>
          </w:tcPr>
          <w:p>
            <w:r/>
            <w:r>
              <w:t>Field ขาด / type ผิด</w:t>
            </w:r>
          </w:p>
        </w:tc>
        <w:tc>
          <w:tcPr>
            <w:tcW w:type="dxa" w:w="4320"/>
          </w:tcPr>
          <w:p>
            <w:r/>
            <w:r>
              <w:t>INSERT ผ่านด้วย default (</w:t>
            </w:r>
            <w:r>
              <w:rPr>
                <w:rFonts w:ascii="Consolas" w:hAnsi="Consolas"/>
                <w:sz w:val="20"/>
              </w:rPr>
              <w:t>''</w:t>
            </w:r>
            <w:r>
              <w:t xml:space="preserve"> หรือ </w:t>
            </w:r>
            <w:r>
              <w:rPr>
                <w:rFonts w:ascii="Consolas" w:hAnsi="Consolas"/>
                <w:sz w:val="20"/>
              </w:rPr>
              <w:t>0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id</w:t>
            </w:r>
            <w:r>
              <w:t xml:space="preserve"> ซ้ำ</w:t>
            </w:r>
          </w:p>
        </w:tc>
        <w:tc>
          <w:tcPr>
            <w:tcW w:type="dxa" w:w="4320"/>
          </w:tcPr>
          <w:p>
            <w:r/>
            <w:r>
              <w:t>IGNORE — ตอบ 200 ตามปกติ (idempotent)</w:t>
            </w:r>
          </w:p>
        </w:tc>
      </w:tr>
      <w:tr>
        <w:tc>
          <w:tcPr>
            <w:tcW w:type="dxa" w:w="4320"/>
          </w:tcPr>
          <w:p>
            <w:r/>
            <w:r>
              <w:t>Method ที่ไม่รองรับ</w:t>
            </w:r>
          </w:p>
        </w:tc>
        <w:tc>
          <w:tcPr>
            <w:tcW w:type="dxa" w:w="4320"/>
          </w:tcPr>
          <w:p>
            <w:r/>
            <w:r>
              <w:t>fallback → 404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5. End-to-end lifecycle (sequence)</w:t>
      </w:r>
    </w:p>
    <w:p>
      <w:pPr>
        <w:spacing w:before="80" w:after="80"/>
        <w:ind w:left="360"/>
        <w:shd w:val="clear" w:color="auto" w:fill="F4F4F4"/>
      </w:pPr>
      <w:r>
        <w:rPr>
          <w:rFonts w:ascii="Consolas" w:hAnsi="Consolas"/>
          <w:sz w:val="18"/>
        </w:rPr>
        <w:t>sequenceDiagram</w:t>
        <w:br/>
        <w:t xml:space="preserve">    participant C as Claude Client</w:t>
        <w:br/>
        <w:t xml:space="preserve">    participant P as mitmproxy&lt;br/&gt;(addon.py)</w:t>
        <w:br/>
        <w:t xml:space="preserve">    participant A as Anthropic /&lt;br/&gt;Claude.ai</w:t>
        <w:br/>
        <w:t xml:space="preserve">    participant W as Cloudflare&lt;br/&gt;Worker</w:t>
        <w:br/>
        <w:t xml:space="preserve">    participant D as D1&lt;br/&gt;(prompt-logger)</w:t>
        <w:br/>
        <w:t xml:space="preserve">    participant B as Browser&lt;br/&gt;(Dashboard)</w:t>
        <w:br/>
        <w:br/>
        <w:t xml:space="preserve">    Note over C,A: Ingest path (ทุกครั้งที่ Claude call ผ่าน proxy)</w:t>
        <w:br/>
        <w:t xml:space="preserve">    C-&gt;&gt;P: HTTPS via HTTPS_PROXY</w:t>
        <w:br/>
        <w:t xml:space="preserve">    P-&gt;&gt;P: host filter → TLS terminate → ToolSchemaFixer</w:t>
        <w:br/>
        <w:t xml:space="preserve">    P-&gt;&gt;A: forward request</w:t>
        <w:br/>
        <w:t xml:space="preserve">    A--&gt;&gt;P: SSE response</w:t>
        <w:br/>
        <w:t xml:space="preserve">    P-&gt;&gt;P: parse SSE + detect client + calc cost</w:t>
        <w:br/>
        <w:t xml:space="preserve">    P-&gt;&gt;P: _write_local() — JSONL append (sync)</w:t>
        <w:br/>
        <w:t xml:space="preserve">    P--&gt;&gt;C: response กลับ client ทันที</w:t>
        <w:br/>
        <w:br/>
        <w:t xml:space="preserve">    par fire-and-forget</w:t>
        <w:br/>
        <w:t xml:space="preserve">        P-&gt;&gt;W: POST /log + X-Api-Key + JSON body</w:t>
        <w:br/>
        <w:t xml:space="preserve">        W-&gt;&gt;W: ตรวจ API key</w:t>
        <w:br/>
        <w:t xml:space="preserve">        W-&gt;&gt;D: INSERT OR IGNORE api_logs</w:t>
        <w:br/>
        <w:t xml:space="preserve">        D--&gt;&gt;W: ack</w:t>
        <w:br/>
        <w:t xml:space="preserve">        W--&gt;&gt;P: 200 {"ok":true}</w:t>
        <w:br/>
        <w:t xml:space="preserve">    end</w:t>
        <w:br/>
        <w:br/>
        <w:t xml:space="preserve">    Note over B,D: Dashboard path (เปิดและ refresh ทุก 15s)</w:t>
        <w:br/>
        <w:t xml:space="preserve">    B-&gt;&gt;W: GET /</w:t>
        <w:br/>
        <w:t xml:space="preserve">    W-&gt;&gt;D: 6 queries (Promise.all)</w:t>
        <w:br/>
        <w:t xml:space="preserve">    D--&gt;&gt;W: rows + aggregates</w:t>
        <w:br/>
        <w:t xml:space="preserve">    W-&gt;&gt;W: buildDashboard(...) → HTML string</w:t>
        <w:br/>
        <w:t xml:space="preserve">    W--&gt;&gt;B: 200 HTML</w:t>
        <w:br/>
        <w:t xml:space="preserve">    B-&gt;&gt;B: render + &lt;meta refresh="15"&gt; → reload หลัง 15s</w:t>
        <w:br/>
        <w:br/>
        <w:t xml:space="preserve">    Note over B,W: Health check (optional)</w:t>
        <w:br/>
        <w:t xml:space="preserve">    B-&gt;&gt;W: GET /health</w:t>
        <w:br/>
        <w:t xml:space="preserve">    W--&gt;&gt;B: 200 {"ok":true}</w:t>
      </w:r>
    </w:p>
    <w:p>
      <w:r>
        <w:rPr>
          <w:b/>
        </w:rPr>
        <w:t>จุดที่ควรรู้ของ lifecycle รวม:</w:t>
      </w:r>
    </w:p>
    <w:p>
      <w:pPr>
        <w:pStyle w:val="ListBullet"/>
      </w:pPr>
      <w:r>
        <w:rPr>
          <w:b/>
        </w:rPr>
        <w:t>Proxy decoupled จาก Worker</w:t>
      </w:r>
      <w:r>
        <w:t xml:space="preserve"> — </w:t>
      </w:r>
      <w:r>
        <w:rPr>
          <w:rFonts w:ascii="Consolas" w:hAnsi="Consolas"/>
          <w:sz w:val="20"/>
        </w:rPr>
        <w:t>_send_log</w:t>
      </w:r>
      <w:r>
        <w:t xml:space="preserve"> เป็น fire-and-forget thread แยก ถ้า Worker ล่ม proxy ยังบันทึก local ปกติ ไม่ block client</w:t>
      </w:r>
    </w:p>
    <w:p>
      <w:pPr>
        <w:pStyle w:val="ListBullet"/>
      </w:pPr>
      <w:r>
        <w:rPr>
          <w:b/>
        </w:rPr>
        <w:t>JSONL local เป็น source of truth</w:t>
      </w:r>
      <w:r>
        <w:t xml:space="preserve"> — Worker เป็น downstream (ตามชื่อ); ลบ JSONL ไม่กระทบ D1 และในทางกลับ</w:t>
      </w:r>
    </w:p>
    <w:p>
      <w:pPr>
        <w:pStyle w:val="ListBullet"/>
      </w:pPr>
      <w:r>
        <w:rPr>
          <w:b/>
        </w:rPr>
        <w:t>Idempotent pipeline</w:t>
      </w:r>
      <w:r>
        <w:t xml:space="preserve"> — ทั้ง proxy gen </w:t>
      </w:r>
      <w:r>
        <w:rPr>
          <w:rFonts w:ascii="Consolas" w:hAnsi="Consolas"/>
          <w:sz w:val="20"/>
        </w:rPr>
        <w:t>id</w:t>
      </w:r>
      <w:r>
        <w:t xml:space="preserve"> ก่อน + Worker </w:t>
      </w:r>
      <w:r>
        <w:rPr>
          <w:rFonts w:ascii="Consolas" w:hAnsi="Consolas"/>
          <w:sz w:val="20"/>
        </w:rPr>
        <w:t>INSERT OR IGNORE</w:t>
      </w:r>
      <w:r>
        <w:t xml:space="preserve"> → retry กี่ครั้งก็ไม่ duplicate</w:t>
      </w:r>
    </w:p>
    <w:p>
      <w:pPr>
        <w:pStyle w:val="ListBullet"/>
      </w:pPr>
      <w:r>
        <w:rPr>
          <w:b/>
        </w:rPr>
        <w:t>Auto-refresh ขับด้วย `&lt;meta refresh="15"&gt;`</w:t>
      </w:r>
      <w:r>
        <w:t xml:space="preserve"> — Worker ไม่ push, browser pull เอง — เหมาะกับ Cloudflare Worker ที่ไม่ stateful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ลิงก์ที่เกี่ยวข้อง</w:t>
      </w:r>
    </w:p>
    <w:p>
      <w:pPr>
        <w:pStyle w:val="ListBullet"/>
      </w:pPr>
      <w:r>
        <w:rPr>
          <w:color w:val="065FD2"/>
          <w:u w:val="single"/>
        </w:rPr>
        <w:t>proxy/PROXY-GUIDE.md</w:t>
      </w:r>
      <w:r>
        <w:t xml:space="preserve"> — รายละเอียดฝั่ง proxy ฉบับเต็ม (install / config / result / demo)</w:t>
      </w:r>
    </w:p>
    <w:p>
      <w:pPr>
        <w:pStyle w:val="ListBullet"/>
      </w:pPr>
      <w:r>
        <w:rPr>
          <w:color w:val="065FD2"/>
          <w:u w:val="single"/>
        </w:rPr>
        <w:t>worker/WORKER-GUIDE.md</w:t>
      </w:r>
      <w:r>
        <w:t xml:space="preserve"> — รายละเอียดฝั่ง worker ฉบับเต็ม (endpoints / schema / dashboard)</w:t>
      </w:r>
    </w:p>
    <w:p>
      <w:pPr>
        <w:pStyle w:val="ListBullet"/>
      </w:pPr>
      <w:r>
        <w:rPr>
          <w:color w:val="065FD2"/>
          <w:u w:val="single"/>
        </w:rPr>
        <w:t>README.md</w:t>
      </w:r>
      <w:r>
        <w:t xml:space="preserve"> — ภาพรวมทั้ง stack</w:t>
      </w:r>
    </w:p>
    <w:p>
      <w:pPr>
        <w:pStyle w:val="ListBullet"/>
      </w:pPr>
      <w:r>
        <w:rPr>
          <w:color w:val="065FD2"/>
          <w:u w:val="single"/>
        </w:rPr>
        <w:t>SETUP.md</w:t>
      </w:r>
      <w:r>
        <w:t xml:space="preserve"> — install Worker + D1 + Proxy ครบ</w:t>
      </w:r>
    </w:p>
    <w:p>
      <w:pPr>
        <w:pStyle w:val="ListBullet"/>
      </w:pPr>
      <w:r>
        <w:rPr>
          <w:color w:val="065FD2"/>
          <w:u w:val="single"/>
        </w:rPr>
        <w:t>DEVELOPER.md</w:t>
      </w:r>
      <w:r>
        <w:t xml:space="preserve"> — เพิ่มฟีเจอร์ / extend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