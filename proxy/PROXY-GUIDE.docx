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Proxy Guide — คู่มือฉบับละเอียดของฝั่ง Proxy</w:t>
      </w:r>
    </w:p>
    <w:p>
      <w:r>
        <w:t xml:space="preserve">คู่มือนี้อธิบาย </w:t>
      </w:r>
      <w:r>
        <w:rPr>
          <w:b/>
        </w:rPr>
        <w:t>เฉพาะ</w:t>
      </w:r>
      <w:r>
        <w:t xml:space="preserve"> ส่วน </w:t>
      </w:r>
      <w:r>
        <w:rPr>
          <w:rFonts w:ascii="Consolas" w:hAnsi="Consolas"/>
          <w:sz w:val="20"/>
        </w:rPr>
        <w:t>proxy/</w:t>
      </w:r>
      <w:r>
        <w:t xml:space="preserve"> ของ claude-monitor — ตั้งแต่หลักการทำงาน ขั้นตอน install ทั้งฝั่ง server และฝั่ง client จนถึงผลลัพธ์ที่ได้ พร้อม demo จาก log จริง</w:t>
      </w:r>
    </w:p>
    <w:p>
      <w:pPr>
        <w:pStyle w:val="IntenseQuote"/>
      </w:pPr>
      <w:r>
        <w:t xml:space="preserve">สำหรับ Worker / D1 / Dashboard ดูที่ </w:t>
      </w:r>
      <w:r>
        <w:rPr>
          <w:color w:val="065FD2"/>
          <w:u w:val="single"/>
        </w:rPr>
        <w:t>../README.md</w:t>
      </w:r>
      <w:r>
        <w:t xml:space="preserve"> และ </w:t>
      </w:r>
      <w:r>
        <w:rPr>
          <w:color w:val="065FD2"/>
          <w:u w:val="single"/>
        </w:rPr>
        <w:t>../SETUP.md</w:t>
      </w:r>
    </w:p>
    <w:p>
      <w:pPr>
        <w:pStyle w:val="IntenseQuote"/>
      </w:pPr>
      <w:r>
        <w:t xml:space="preserve">สำหรับ developer internals ดูที่ </w:t>
      </w:r>
      <w:r>
        <w:rPr>
          <w:color w:val="065FD2"/>
          <w:u w:val="single"/>
        </w:rPr>
        <w:t>../DEVELOPER.md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สารบัญ</w:t>
      </w:r>
    </w:p>
    <w:p>
      <w:pPr>
        <w:pStyle w:val="ListNumber"/>
      </w:pPr>
      <w:r>
        <w:rPr>
          <w:color w:val="065FD2"/>
          <w:u w:val="single"/>
        </w:rPr>
        <w:t>ระบบนี้คืออะไร</w:t>
      </w:r>
    </w:p>
    <w:p>
      <w:pPr>
        <w:pStyle w:val="ListBullet"/>
        <w:ind w:left="720"/>
      </w:pPr>
      <w:r>
        <w:rPr>
          <w:color w:val="065FD2"/>
          <w:u w:val="single"/>
        </w:rPr>
        <w:t>1.1 ใช้กับ platform ไหนได้บ้าง</w:t>
      </w:r>
    </w:p>
    <w:p>
      <w:pPr>
        <w:pStyle w:val="ListNumber"/>
      </w:pPr>
      <w:r>
        <w:rPr>
          <w:color w:val="065FD2"/>
          <w:u w:val="single"/>
        </w:rPr>
        <w:t>Tools ที่ใช้</w:t>
      </w:r>
    </w:p>
    <w:p>
      <w:pPr>
        <w:pStyle w:val="ListNumber"/>
      </w:pPr>
      <w:r>
        <w:rPr>
          <w:color w:val="065FD2"/>
          <w:u w:val="single"/>
        </w:rPr>
        <w:t>Flow การทำงาน</w:t>
      </w:r>
    </w:p>
    <w:p>
      <w:pPr>
        <w:pStyle w:val="ListNumber"/>
      </w:pPr>
      <w:r>
        <w:rPr>
          <w:color w:val="065FD2"/>
          <w:u w:val="single"/>
        </w:rPr>
        <w:t>Setting Server</w:t>
      </w:r>
    </w:p>
    <w:p>
      <w:pPr>
        <w:pStyle w:val="ListNumber"/>
      </w:pPr>
      <w:r>
        <w:rPr>
          <w:color w:val="065FD2"/>
          <w:u w:val="single"/>
        </w:rPr>
        <w:t>Setting Client</w:t>
      </w:r>
    </w:p>
    <w:p>
      <w:pPr>
        <w:pStyle w:val="ListNumber"/>
      </w:pPr>
      <w:r>
        <w:rPr>
          <w:color w:val="065FD2"/>
          <w:u w:val="single"/>
        </w:rPr>
        <w:t>Result</w:t>
      </w:r>
    </w:p>
    <w:p>
      <w:pPr>
        <w:pStyle w:val="ListBullet"/>
        <w:ind w:left="720"/>
      </w:pPr>
      <w:r>
        <w:rPr>
          <w:color w:val="065FD2"/>
          <w:u w:val="single"/>
        </w:rPr>
        <w:t>6.6 จุดที่ "ยิง API" ไปเก็บ log ที่ Worker</w:t>
      </w:r>
    </w:p>
    <w:p>
      <w:pPr>
        <w:pStyle w:val="ListNumber"/>
      </w:pPr>
      <w:r>
        <w:rPr>
          <w:color w:val="065FD2"/>
          <w:u w:val="single"/>
        </w:rPr>
        <w:t>Demo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1. ระบบนี้คืออะไร</w:t>
      </w:r>
    </w:p>
    <w:p>
      <w:r>
        <w:rPr>
          <w:b/>
        </w:rPr>
        <w:t>Claude Monitor Proxy</w:t>
      </w:r>
      <w:r>
        <w:t xml:space="preserve"> คือ </w:t>
      </w:r>
      <w:r>
        <w:rPr>
          <w:b/>
        </w:rPr>
        <w:t>MITM (Man-In-The-Middle) proxy</w:t>
      </w:r>
      <w:r>
        <w:t xml:space="preserve"> ที่นั่งคั่นระหว่าง Claude clients กับ server ของ Anthropic/Claude.ai เพื่อ </w:t>
      </w:r>
      <w:r>
        <w:rPr>
          <w:b/>
        </w:rPr>
        <w:t>ดักจับ HTTPS traffic ทุก call</w:t>
      </w:r>
      <w:r>
        <w:t xml:space="preserve"> แล้วบันทึก prompt / response / token usage / cost — ทั้ง local (JSONL) และส่งขึ้น Cloudflare Worker ไปลง D1 + Dashboard</w:t>
      </w:r>
    </w:p>
    <w:p>
      <w:r>
        <w:rPr>
          <w:b/>
        </w:rPr>
        <w:t>ปัญหาที่แก้:</w:t>
      </w:r>
    </w:p>
    <w:p>
      <w:r>
        <w:t>Claude ในยุคปัจจุบันมีหลาย channel ที่แต่ละช่องใช้ endpoint คนละแบบ: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</w:tr>
      <w:tr>
        <w:tc>
          <w:tcPr>
            <w:tcW w:type="dxa" w:w="4320"/>
          </w:tcPr>
          <w:p>
            <w:r/>
            <w:r>
              <w:t>Claude Code CLI (API key)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api.anthropic.com/v1/messages</w:t>
            </w:r>
          </w:p>
        </w:tc>
      </w:tr>
      <w:tr>
        <w:tc>
          <w:tcPr>
            <w:tcW w:type="dxa" w:w="4320"/>
          </w:tcPr>
          <w:p>
            <w:r/>
            <w:r>
              <w:t>Claude Code CLI (OAuth)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bridge.claudeusercontent.com</w:t>
            </w:r>
            <w:r>
              <w:t xml:space="preserve"> WebSocket</w:t>
            </w:r>
          </w:p>
        </w:tc>
      </w:tr>
      <w:tr>
        <w:tc>
          <w:tcPr>
            <w:tcW w:type="dxa" w:w="4320"/>
          </w:tcPr>
          <w:p>
            <w:r/>
            <w:r>
              <w:t>Claude Code VSCode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api.anthropic.com/v1/messages</w:t>
            </w:r>
          </w:p>
        </w:tc>
      </w:tr>
      <w:tr>
        <w:tc>
          <w:tcPr>
            <w:tcW w:type="dxa" w:w="4320"/>
          </w:tcPr>
          <w:p>
            <w:r/>
            <w:r>
              <w:t>Claude Desktop — Chat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claude.ai/.../chat_conversations/.../completion</w:t>
            </w:r>
          </w:p>
        </w:tc>
      </w:tr>
      <w:tr>
        <w:tc>
          <w:tcPr>
            <w:tcW w:type="dxa" w:w="4320"/>
          </w:tcPr>
          <w:p>
            <w:r/>
            <w:r>
              <w:t>Claude Desktop — Cowork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api.anthropic.com/v1/messages?beta=true</w:t>
            </w:r>
          </w:p>
        </w:tc>
      </w:tr>
      <w:tr>
        <w:tc>
          <w:tcPr>
            <w:tcW w:type="dxa" w:w="4320"/>
          </w:tcPr>
          <w:p>
            <w:r/>
            <w:r>
              <w:t>Claude Desktop — Code tab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api.anthropic.com/v1/messages?beta=true</w:t>
            </w:r>
          </w:p>
        </w:tc>
      </w:tr>
      <w:tr>
        <w:tc>
          <w:tcPr>
            <w:tcW w:type="dxa" w:w="4320"/>
          </w:tcPr>
          <w:p>
            <w:r/>
            <w:r>
              <w:t>claude.ai web</w:t>
            </w:r>
          </w:p>
        </w:tc>
        <w:tc>
          <w:tcPr>
            <w:tcW w:type="dxa" w:w="4320"/>
          </w:tcPr>
          <w:p>
            <w:r/>
            <w:r>
              <w:t>เหมือน Desktop Chat</w:t>
            </w:r>
          </w:p>
        </w:tc>
      </w:tr>
      <w:tr>
        <w:tc>
          <w:tcPr>
            <w:tcW w:type="dxa" w:w="4320"/>
          </w:tcPr>
          <w:p>
            <w:r/>
            <w:r>
              <w:t>Claude API SDK ใดก็ตาม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api.anthropic.com/v1/messages</w:t>
            </w:r>
          </w:p>
        </w:tc>
      </w:tr>
    </w:tbl>
    <w:p>
      <w:r>
        <w:t xml:space="preserve">ถ้าอยาก </w:t>
      </w:r>
      <w:r>
        <w:rPr>
          <w:b/>
        </w:rPr>
        <w:t>ตามทุก call จากทุก channel ในที่เดียว</w:t>
      </w:r>
      <w:r>
        <w:t xml:space="preserve"> — ทำ MITM ที่ TLS layer คือทางที่ครอบคลุมที่สุด เพราะทุก channel ในตารางนี้วิ่งผ่าน HTTPS</w:t>
      </w:r>
    </w:p>
    <w:p>
      <w:r>
        <w:rPr>
          <w:b/>
        </w:rPr>
        <w:t>ทำไม MITM proxy ดีกว่าทางอื่น:</w:t>
      </w:r>
    </w:p>
    <w:p>
      <w:pPr>
        <w:pStyle w:val="ListBullet"/>
      </w:pPr>
      <w:r>
        <w:rPr>
          <w:b/>
        </w:rPr>
        <w:t>Anthropic console</w:t>
      </w:r>
      <w:r>
        <w:t xml:space="preserve"> ตามได้แค่ API key ของตัวเอง — ไม่เห็น Desktop / Cowork / claude.ai web</w:t>
      </w:r>
    </w:p>
    <w:p>
      <w:pPr>
        <w:pStyle w:val="ListBullet"/>
      </w:pPr>
      <w:r>
        <w:rPr>
          <w:b/>
        </w:rPr>
        <w:t>SDK middleware</w:t>
      </w:r>
      <w:r>
        <w:t xml:space="preserve"> ครอบคลุมแค่ที่ใช้ SDK — ไม่ครอบคลุม Desktop / web / CLI</w:t>
      </w:r>
    </w:p>
    <w:p>
      <w:pPr>
        <w:pStyle w:val="ListBullet"/>
      </w:pPr>
      <w:r>
        <w:rPr>
          <w:b/>
        </w:rPr>
        <w:t>MITM proxy</w:t>
      </w:r>
      <w:r>
        <w:t xml:space="preserve"> เห็นทุก client บนเครื่องเดียวกัน ตราบใดที่ point HTTPS_PROXY มาที่ proxy</w:t>
      </w:r>
    </w:p>
    <w:p>
      <w:pPr>
        <w:pStyle w:val="Heading3"/>
      </w:pPr>
      <w:r>
        <w:t>1.1 ใช้กับ platform ไหนได้บ้าง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สถานะ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หมายเหตุ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Windows 10/11</w:t>
            </w:r>
          </w:p>
        </w:tc>
        <w:tc>
          <w:tcPr>
            <w:tcW w:type="dxa" w:w="2880"/>
          </w:tcPr>
          <w:p>
            <w:r/>
            <w:r>
              <w:t>✅ Primary support</w:t>
            </w:r>
          </w:p>
        </w:tc>
        <w:tc>
          <w:tcPr>
            <w:tcW w:type="dxa" w:w="2880"/>
          </w:tcPr>
          <w:p>
            <w:r/>
            <w:r>
              <w:t xml:space="preserve">scripts ทุกตัวใน </w:t>
            </w:r>
            <w:r>
              <w:rPr>
                <w:rFonts w:ascii="Consolas" w:hAnsi="Consolas"/>
                <w:sz w:val="20"/>
              </w:rPr>
              <w:t>proxy/</w:t>
            </w:r>
            <w:r>
              <w:t xml:space="preserve"> เป็น </w:t>
            </w:r>
            <w:r>
              <w:rPr>
                <w:rFonts w:ascii="Consolas" w:hAnsi="Consolas"/>
                <w:sz w:val="20"/>
              </w:rPr>
              <w:t>.ps1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macOS</w:t>
            </w:r>
          </w:p>
        </w:tc>
        <w:tc>
          <w:tcPr>
            <w:tcW w:type="dxa" w:w="2880"/>
          </w:tcPr>
          <w:p>
            <w:r/>
            <w:r>
              <w:t>⚠️ ใช้ได้ ตั้งเอง</w:t>
            </w:r>
          </w:p>
        </w:tc>
        <w:tc>
          <w:tcPr>
            <w:tcW w:type="dxa" w:w="2880"/>
          </w:tcPr>
          <w:p>
            <w:r/>
            <w:r>
              <w:t xml:space="preserve">ตั้ง env ใน </w:t>
            </w:r>
            <w:r>
              <w:rPr>
                <w:rFonts w:ascii="Consolas" w:hAnsi="Consolas"/>
                <w:sz w:val="20"/>
              </w:rPr>
              <w:t>~/.zshrc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~/.bashrc</w:t>
            </w:r>
            <w:r>
              <w:t xml:space="preserve"> + trust CA ผ่าน Keychain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Linux</w:t>
            </w:r>
          </w:p>
        </w:tc>
        <w:tc>
          <w:tcPr>
            <w:tcW w:type="dxa" w:w="2880"/>
          </w:tcPr>
          <w:p>
            <w:r/>
            <w:r>
              <w:t>⚠️ ใช้ได้ ตั้งเอง</w:t>
            </w:r>
          </w:p>
        </w:tc>
        <w:tc>
          <w:tcPr>
            <w:tcW w:type="dxa" w:w="2880"/>
          </w:tcPr>
          <w:p>
            <w:r/>
            <w:r>
              <w:t xml:space="preserve">ตั้ง env shell + </w:t>
            </w:r>
            <w:r>
              <w:rPr>
                <w:rFonts w:ascii="Consolas" w:hAnsi="Consolas"/>
                <w:sz w:val="20"/>
              </w:rPr>
              <w:t>update-ca-certificates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Mobile (iOS/Android)</w:t>
            </w:r>
          </w:p>
        </w:tc>
        <w:tc>
          <w:tcPr>
            <w:tcW w:type="dxa" w:w="2880"/>
          </w:tcPr>
          <w:p>
            <w:r/>
            <w:r>
              <w:t>❌ ไม่ครอบคลุม</w:t>
            </w:r>
          </w:p>
        </w:tc>
        <w:tc>
          <w:tcPr>
            <w:tcW w:type="dxa" w:w="2880"/>
          </w:tcPr>
          <w:p>
            <w:r/>
            <w:r>
              <w:t>คนละเครื่อง — ต้อง MITM ที่ router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HTTP/3 (QUIC)</w:t>
            </w:r>
          </w:p>
        </w:tc>
        <w:tc>
          <w:tcPr>
            <w:tcW w:type="dxa" w:w="2880"/>
          </w:tcPr>
          <w:p>
            <w:r/>
            <w:r>
              <w:t>⚠️ ระวังในอนาคต</w:t>
            </w:r>
          </w:p>
        </w:tc>
        <w:tc>
          <w:tcPr>
            <w:tcW w:type="dxa" w:w="2880"/>
          </w:tcPr>
          <w:p>
            <w:r/>
            <w:r>
              <w:t>mitmproxy ดักได้แค่ TCP — ปัจจุบัน Claude ยังใช้ TCP เป็นหลัก</w:t>
            </w:r>
          </w:p>
        </w:tc>
      </w:tr>
    </w:tbl>
    <w:p>
      <w:r>
        <w:rPr>
          <w:b/>
        </w:rPr>
        <w:t>Claude clients ที่ตอนนี้ทดสอบแล้วใช้ได้:</w:t>
      </w:r>
    </w:p>
    <w:p>
      <w:pPr>
        <w:pStyle w:val="ListBullet"/>
      </w:pPr>
      <w:r>
        <w:t>✅ Claude Code CLI (API key + OAuth)</w:t>
      </w:r>
    </w:p>
    <w:p>
      <w:pPr>
        <w:pStyle w:val="ListBullet"/>
      </w:pPr>
      <w:r>
        <w:t>✅ Claude Code VSCode extension</w:t>
      </w:r>
    </w:p>
    <w:p>
      <w:pPr>
        <w:pStyle w:val="ListBullet"/>
      </w:pPr>
      <w:r>
        <w:t>✅ Claude Desktop — Chat / Cowork / Code tab ทั้งหมด</w:t>
      </w:r>
    </w:p>
    <w:p>
      <w:pPr>
        <w:pStyle w:val="ListBullet"/>
      </w:pPr>
      <w:r>
        <w:t>✅ claude.ai web (ผ่าน browser ที่ตั้ง proxy)</w:t>
      </w:r>
    </w:p>
    <w:p>
      <w:pPr>
        <w:pStyle w:val="ListBullet"/>
      </w:pPr>
      <w:r>
        <w:t>✅ Claude API SDK ใดก็ได้ (Python / TS / Go)</w:t>
      </w:r>
    </w:p>
    <w:p>
      <w:pPr>
        <w:pStyle w:val="ListBullet"/>
      </w:pPr>
      <w:r>
        <w:t xml:space="preserve">✅ Chrome Extension ที่วิ่งผ่าน </w:t>
      </w:r>
      <w:r>
        <w:rPr>
          <w:rFonts w:ascii="Consolas" w:hAnsi="Consolas"/>
          <w:sz w:val="20"/>
        </w:rPr>
        <w:t>bridge.claudeusercontent.com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2. Tools ที่ใช้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บทบาท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[mitmproxy](https://mitmproxy.org/)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mitmdump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≥10.0.0</w:t>
            </w:r>
          </w:p>
        </w:tc>
        <w:tc>
          <w:tcPr>
            <w:tcW w:type="dxa" w:w="2880"/>
          </w:tcPr>
          <w:p>
            <w:r/>
            <w:r>
              <w:t>TLS MITM proxy + addon framework — หัวใจของ proxy ทั้งหมด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Python</w:t>
            </w:r>
          </w:p>
        </w:tc>
        <w:tc>
          <w:tcPr>
            <w:tcW w:type="dxa" w:w="2880"/>
          </w:tcPr>
          <w:p>
            <w:r/>
            <w:r>
              <w:t>≥3.9</w:t>
            </w:r>
          </w:p>
        </w:tc>
        <w:tc>
          <w:tcPr>
            <w:tcW w:type="dxa" w:w="2880"/>
          </w:tcPr>
          <w:p>
            <w:r/>
            <w:r>
              <w:t>รัน mitmdump + addon code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PowerShell</w:t>
            </w:r>
          </w:p>
        </w:tc>
        <w:tc>
          <w:tcPr>
            <w:tcW w:type="dxa" w:w="2880"/>
          </w:tcPr>
          <w:p>
            <w:r/>
            <w:r>
              <w:t>≥5</w:t>
            </w:r>
          </w:p>
        </w:tc>
        <w:tc>
          <w:tcPr>
            <w:tcW w:type="dxa" w:w="2880"/>
          </w:tcPr>
          <w:p>
            <w:r/>
            <w:r>
              <w:t>install / start / env-setup scripts (Windows)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mitmproxy CA cert</w:t>
            </w:r>
          </w:p>
        </w:tc>
        <w:tc>
          <w:tcPr>
            <w:tcW w:type="dxa" w:w="2880"/>
          </w:tcPr>
          <w:p>
            <w:r/>
            <w:r>
              <w:t>self-signed</w:t>
            </w:r>
          </w:p>
        </w:tc>
        <w:tc>
          <w:tcPr>
            <w:tcW w:type="dxa" w:w="2880"/>
          </w:tcPr>
          <w:p>
            <w:r/>
            <w:r>
              <w:t>root cert สำหรับ TLS termination — ต้อง trust ในเครื่อง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`urllib` (Python stdlib)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POST log → Worker (bypass system proxy เพื่อกัน loopback)</w:t>
            </w:r>
          </w:p>
        </w:tc>
      </w:tr>
    </w:tbl>
    <w:p>
      <w:r>
        <w:t>ไฟล์ที่เกี่ยวข้อง (อ้างอิงในคู่มือนี้):</w:t>
      </w:r>
    </w:p>
    <w:p>
      <w:pPr>
        <w:pStyle w:val="ListBullet"/>
      </w:pPr>
      <w:r>
        <w:rPr>
          <w:color w:val="065FD2"/>
          <w:u w:val="single"/>
        </w:rPr>
        <w:t>proxy/addon.py</w:t>
      </w:r>
      <w:r>
        <w:t xml:space="preserve"> — mitmproxy addon หลัก</w:t>
      </w:r>
    </w:p>
    <w:p>
      <w:pPr>
        <w:pStyle w:val="ListBullet"/>
      </w:pPr>
      <w:r>
        <w:rPr>
          <w:color w:val="065FD2"/>
          <w:u w:val="single"/>
        </w:rPr>
        <w:t>proxy/config.example.py</w:t>
      </w:r>
      <w:r>
        <w:t xml:space="preserve"> — template ของ config</w:t>
      </w:r>
    </w:p>
    <w:p>
      <w:pPr>
        <w:pStyle w:val="ListBullet"/>
      </w:pPr>
      <w:r>
        <w:rPr>
          <w:color w:val="065FD2"/>
          <w:u w:val="single"/>
        </w:rPr>
        <w:t>proxy/start.ps1</w:t>
      </w:r>
      <w:r>
        <w:t xml:space="preserve"> — start mitmdump</w:t>
      </w:r>
    </w:p>
    <w:p>
      <w:pPr>
        <w:pStyle w:val="ListBullet"/>
      </w:pPr>
      <w:r>
        <w:rPr>
          <w:color w:val="065FD2"/>
          <w:u w:val="single"/>
        </w:rPr>
        <w:t>proxy/install-cert.ps1</w:t>
      </w:r>
      <w:r>
        <w:t xml:space="preserve"> — trust CA cert</w:t>
      </w:r>
    </w:p>
    <w:p>
      <w:pPr>
        <w:pStyle w:val="ListBullet"/>
      </w:pPr>
      <w:r>
        <w:rPr>
          <w:color w:val="065FD2"/>
          <w:u w:val="single"/>
        </w:rPr>
        <w:t>proxy/install-claude-proxy.ps1</w:t>
      </w:r>
      <w:r>
        <w:t xml:space="preserve"> — one-shot client setup</w:t>
      </w:r>
    </w:p>
    <w:p>
      <w:pPr>
        <w:pStyle w:val="ListBullet"/>
      </w:pPr>
      <w:r>
        <w:rPr>
          <w:color w:val="065FD2"/>
          <w:u w:val="single"/>
        </w:rPr>
        <w:t>proxy/requirements.txt</w:t>
      </w:r>
      <w:r>
        <w:t xml:space="preserve"> — </w:t>
      </w:r>
      <w:r>
        <w:rPr>
          <w:rFonts w:ascii="Consolas" w:hAnsi="Consolas"/>
          <w:sz w:val="20"/>
        </w:rPr>
        <w:t>mitmproxy&gt;=10.0.0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3. Flow การทำงาน</w:t>
      </w:r>
    </w:p>
    <w:p>
      <w:pPr>
        <w:pStyle w:val="Heading3"/>
      </w:pPr>
      <w:r>
        <w:t>Flowchart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flowchart TD</w:t>
        <w:br/>
        <w:t xml:space="preserve">    A["Claude Client&lt;br/&gt;Desktop / Cowork / Code / CLI / VSCode / Web"] --&gt;|HTTPS via 127.0.0.1:8080| B["mitmdump&lt;br/&gt;listen :PROXY_PORT"]</w:t>
        <w:br/>
        <w:t xml:space="preserve">    B --&gt;|--allow-hosts regex| C{"Host match?&lt;br/&gt;anthropic.com&lt;br/&gt;claude.ai&lt;br/&gt;claudeusercontent.com"}</w:t>
        <w:br/>
        <w:t xml:space="preserve">    C --&gt;|No| Z["passthrough&lt;br/&gt;(ไม่ MITM — ส่งต่อตรง)"]</w:t>
        <w:br/>
        <w:t xml:space="preserve">    C --&gt;|Yes| D["TLS terminate&lt;br/&gt;(mitm CA cert)"]</w:t>
        <w:br/>
        <w:t xml:space="preserve">    D --&gt; E["addon.py request hook&lt;br/&gt;ToolSchemaFixer"]</w:t>
        <w:br/>
        <w:t xml:space="preserve">    E --&gt;|"fix tool schema&lt;br/&gt;(oneOf/allOf/anyOf)"| F["forward to real server"]</w:t>
        <w:br/>
        <w:t xml:space="preserve">    F --&gt; G["real Anthropic / Claude server"]</w:t>
        <w:br/>
        <w:t xml:space="preserve">    G --&gt; H["addon.py response hook"]</w:t>
        <w:br/>
        <w:t xml:space="preserve">    H --&gt; I{"Route by URL"}</w:t>
        <w:br/>
        <w:t xml:space="preserve">    I --&gt;|"api.anthropic.com&lt;br/&gt;/v1/messages"| J[ClaudeAPIMonitor]</w:t>
        <w:br/>
        <w:t xml:space="preserve">    I --&gt;|"claude.ai/.../completion"| K[ClaudeDesktopMonitor]</w:t>
        <w:br/>
        <w:t xml:space="preserve">    I --&gt;|"bridge.claudeusercontent.com&lt;br/&gt;WebSocket"| L[ClaudeBridgeMonitor]</w:t>
        <w:br/>
        <w:t xml:space="preserve">    I --&gt;|"/api/auth/current_account&lt;br/&gt;/api/account / /api/bootstrap"| M["ClaudeAccountSniffer&lt;br/&gt;(cache email)"]</w:t>
        <w:br/>
        <w:t xml:space="preserve">    J --&gt; N["parse SSE&lt;br/&gt;→ text + tokens"]</w:t>
        <w:br/>
        <w:t xml:space="preserve">    K --&gt; N</w:t>
        <w:br/>
        <w:t xml:space="preserve">    L --&gt; N</w:t>
        <w:br/>
        <w:t xml:space="preserve">    N --&gt; O["_detect_client(headers)&lt;br/&gt;+ body heuristic&lt;br/&gt;(Cowork / Code)"]</w:t>
        <w:br/>
        <w:t xml:space="preserve">    O --&gt; P["_calc_cost(model, tokens)"]</w:t>
        <w:br/>
        <w:t xml:space="preserve">    P --&gt; Q{"_should_log(email)&lt;br/&gt;(filter on/off)"}</w:t>
        <w:br/>
        <w:t xml:space="preserve">    Q --&gt;|drop| X["skip (no log)"]</w:t>
        <w:br/>
        <w:t xml:space="preserve">    Q --&gt;|keep| R["_write_local&lt;br/&gt;(JSONL append)"]</w:t>
        <w:br/>
        <w:t xml:space="preserve">    R --&gt; S["Thread → _send_log&lt;br/&gt;POST WORKER_URL/log"]</w:t>
        <w:br/>
        <w:t xml:space="preserve">    S --&gt; T["response กลับ client ตามปกติ"]</w:t>
      </w:r>
    </w:p>
    <w:p>
      <w:pPr>
        <w:pStyle w:val="Heading3"/>
      </w:pPr>
      <w:r>
        <w:t>Step-by-step</w:t>
      </w:r>
    </w:p>
    <w:p>
      <w:pPr>
        <w:pStyle w:val="ListNumber"/>
      </w:pPr>
      <w:r>
        <w:rPr>
          <w:b/>
        </w:rPr>
        <w:t>Client → Proxy</w:t>
      </w:r>
    </w:p>
    <w:p>
      <w:r>
        <w:t xml:space="preserve">Client ที่ตั้ง </w:t>
      </w:r>
      <w:r>
        <w:rPr>
          <w:rFonts w:ascii="Consolas" w:hAnsi="Consolas"/>
          <w:sz w:val="20"/>
        </w:rPr>
        <w:t>HTTPS_PROXY=http://127.0.0.1:8080</w:t>
      </w:r>
      <w:r>
        <w:t xml:space="preserve"> จะส่งทุก HTTPS request ผ่าน </w:t>
      </w:r>
      <w:r>
        <w:rPr>
          <w:rFonts w:ascii="Consolas" w:hAnsi="Consolas"/>
          <w:sz w:val="20"/>
        </w:rPr>
        <w:t>mitmdump</w:t>
      </w:r>
      <w:r>
        <w:t xml:space="preserve"> ก่อน</w:t>
      </w:r>
    </w:p>
    <w:p>
      <w:pPr>
        <w:pStyle w:val="ListNumber"/>
      </w:pPr>
      <w:r>
        <w:rPr>
          <w:b/>
        </w:rPr>
        <w:t>Host filter ที่ mitmdump</w:t>
      </w:r>
    </w:p>
    <w:p>
      <w:r>
        <w:rPr>
          <w:rFonts w:ascii="Consolas" w:hAnsi="Consolas"/>
          <w:sz w:val="20"/>
        </w:rPr>
        <w:t>start.ps1</w:t>
      </w:r>
      <w:r>
        <w:t xml:space="preserve"> เรียก mitmdump ด้วย </w:t>
      </w:r>
      <w:r>
        <w:rPr>
          <w:rFonts w:ascii="Consolas" w:hAnsi="Consolas"/>
          <w:sz w:val="20"/>
        </w:rPr>
        <w:t>--allow-hosts "(anthropic\.com|claude\.ai|claudeusercontent\.com)"</w:t>
      </w:r>
      <w:r>
        <w:t xml:space="preserve"> — host อื่นทั้งหมด </w:t>
      </w:r>
      <w:r>
        <w:rPr>
          <w:b/>
        </w:rPr>
        <w:t>pass-through</w:t>
      </w:r>
      <w:r>
        <w:t xml:space="preserve"> โดยไม่ MITM (ไม่กระทบ Slack / GitHub / npm registry ฯลฯ)</w:t>
      </w:r>
    </w:p>
    <w:p>
      <w:pPr>
        <w:pStyle w:val="ListNumber"/>
      </w:pPr>
      <w:r>
        <w:rPr>
          <w:b/>
        </w:rPr>
        <w:t>TLS termination</w:t>
      </w:r>
    </w:p>
    <w:p>
      <w:r>
        <w:t>เฉพาะ host ที่ match — mitm ใช้ self-signed CA cert (</w:t>
      </w:r>
      <w:r>
        <w:rPr>
          <w:rFonts w:ascii="Consolas" w:hAnsi="Consolas"/>
          <w:sz w:val="20"/>
        </w:rPr>
        <w:t>~/.mitmproxy/mitmproxy-ca-cert.pem</w:t>
      </w:r>
      <w:r>
        <w:t>) ออก leaf cert ใหม่ตามชื่อ SNI ที่ขอ → client trust ได้เพราะ CA อยู่ใน Trusted Root</w:t>
      </w:r>
    </w:p>
    <w:p>
      <w:pPr>
        <w:pStyle w:val="ListNumber"/>
      </w:pPr>
      <w:r>
        <w:rPr>
          <w:b/>
        </w:rPr>
        <w:t>Request hook — `ToolSchemaFixer`</w:t>
      </w:r>
      <w:r>
        <w:t xml:space="preserve"> (สำคัญ)</w:t>
      </w:r>
    </w:p>
    <w:p>
      <w:r>
        <w:t xml:space="preserve">ก่อน forward ไป Anthropic — hook นี้ scan </w:t>
      </w:r>
      <w:r>
        <w:rPr>
          <w:rFonts w:ascii="Consolas" w:hAnsi="Consolas"/>
          <w:sz w:val="20"/>
        </w:rPr>
        <w:t>tools[]</w:t>
      </w:r>
      <w:r>
        <w:t xml:space="preserve"> ใน body แล้วถ้า </w:t>
      </w:r>
      <w:r>
        <w:rPr>
          <w:rFonts w:ascii="Consolas" w:hAnsi="Consolas"/>
          <w:sz w:val="20"/>
        </w:rPr>
        <w:t>input_schema</w:t>
      </w:r>
      <w:r>
        <w:t xml:space="preserve"> มี </w:t>
      </w:r>
      <w:r>
        <w:rPr>
          <w:rFonts w:ascii="Consolas" w:hAnsi="Consolas"/>
          <w:sz w:val="20"/>
        </w:rPr>
        <w:t>oneOf</w:t>
      </w:r>
      <w:r>
        <w:t xml:space="preserve"> / </w:t>
      </w:r>
      <w:r>
        <w:rPr>
          <w:rFonts w:ascii="Consolas" w:hAnsi="Consolas"/>
          <w:sz w:val="20"/>
        </w:rPr>
        <w:t>allOf</w:t>
      </w:r>
      <w:r>
        <w:t xml:space="preserve"> / </w:t>
      </w:r>
      <w:r>
        <w:rPr>
          <w:rFonts w:ascii="Consolas" w:hAnsi="Consolas"/>
          <w:sz w:val="20"/>
        </w:rPr>
        <w:t>anyOf</w:t>
      </w:r>
      <w:r>
        <w:t xml:space="preserve"> ที่ root </w:t>
      </w:r>
      <w:r>
        <w:rPr>
          <w:b/>
        </w:rPr>
        <w:t>flatten</w:t>
      </w:r>
      <w:r>
        <w:t xml:space="preserve"> เป็น </w:t>
      </w:r>
      <w:r>
        <w:rPr>
          <w:rFonts w:ascii="Consolas" w:hAnsi="Consolas"/>
          <w:sz w:val="20"/>
        </w:rPr>
        <w:t>{"type":"object","additionalProperties":true}</w:t>
      </w:r>
      <w:r>
        <w:t xml:space="preserve"> ก่อน </w:t>
      </w:r>
      <w:r>
        <w:rPr>
          <w:b/>
        </w:rPr>
        <w:t>เหตุผล:</w:t>
      </w:r>
      <w:r>
        <w:t xml:space="preserve"> Anthropic API จะ reject schema แบบนี้ด้วย error </w:t>
      </w:r>
      <w:r>
        <w:rPr>
          <w:rFonts w:ascii="Consolas" w:hAnsi="Consolas"/>
          <w:sz w:val="20"/>
        </w:rPr>
        <w:t>tools.N.custom.input_schema: input_schema does not support oneOf, allOf, or anyOf at the top level</w:t>
      </w:r>
      <w:r>
        <w:t xml:space="preserve"> — บาง MCP connector (Notion, Drive, Taskrabbit, ...) ส่ง schema แบบนี้มา ทำให้ request 400 ทั้งหมด — proxy รับซ่อมให้ก่อนส่งต่อ</w:t>
      </w:r>
    </w:p>
    <w:p>
      <w:pPr>
        <w:pStyle w:val="ListNumber"/>
      </w:pPr>
      <w:r>
        <w:rPr>
          <w:b/>
        </w:rPr>
        <w:t>Forward → real server → response</w:t>
      </w:r>
    </w:p>
    <w:p>
      <w:r>
        <w:t>mitmproxy ยิงต่อไป Anthropic จริงๆ ได้ SSE stream กลับมา</w:t>
      </w:r>
    </w:p>
    <w:p>
      <w:pPr>
        <w:pStyle w:val="ListNumber"/>
      </w:pPr>
      <w:r>
        <w:rPr>
          <w:b/>
        </w:rPr>
        <w:t>Response hook — route ไป Monitor class</w:t>
      </w:r>
    </w:p>
    <w:p>
      <w:r>
        <w:t>addon.py มี monitor class แต่ละตัวรับผิดชอบ endpoint เดียว: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Client tag ที่ส่ง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ClaudeAPIMonitor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api.anthropic.com/v1/messages</w:t>
            </w:r>
            <w:r>
              <w:t xml:space="preserve"> (รวม </w:t>
            </w:r>
            <w:r>
              <w:rPr>
                <w:rFonts w:ascii="Consolas" w:hAnsi="Consolas"/>
                <w:sz w:val="20"/>
              </w:rPr>
              <w:t>?beta=true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claude-code-cli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claude-code-vscode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claude-desktop-code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claude-desktop-cowork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ClaudeDesktopMonitor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claude.ai/.../chat_conversations/.../completion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claude-desktop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ClaudeBridgeMonitor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bridge.claudeusercontent.com</w:t>
            </w:r>
            <w:r>
              <w:t xml:space="preserve"> WS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claude-code-cli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claude-code-vscode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browser-extension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ClaudeAccountSniffer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/api/auth/current_account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/api/account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/api/bootstrap/...</w:t>
            </w:r>
            <w:r>
              <w:t xml:space="preserve"> (whitelist)</w:t>
            </w:r>
          </w:p>
        </w:tc>
        <w:tc>
          <w:tcPr>
            <w:tcW w:type="dxa" w:w="2880"/>
          </w:tcPr>
          <w:p>
            <w:r/>
            <w:r>
              <w:t xml:space="preserve">— (เก็บ email ใน </w:t>
            </w:r>
            <w:r>
              <w:rPr>
                <w:rFonts w:ascii="Consolas" w:hAnsi="Consolas"/>
                <w:sz w:val="20"/>
              </w:rPr>
              <w:t>_ACCOUNT["email"]</w:t>
            </w:r>
            <w:r>
              <w:t>)</w:t>
            </w:r>
          </w:p>
        </w:tc>
      </w:tr>
    </w:tbl>
    <w:p>
      <w:pPr>
        <w:pStyle w:val="ListNumber"/>
      </w:pPr>
      <w:r>
        <w:rPr>
          <w:b/>
        </w:rPr>
        <w:t>Parse + classify + price</w:t>
      </w:r>
    </w:p>
    <w:p>
      <w:pPr>
        <w:pStyle w:val="ListBullet"/>
        <w:ind w:left="720"/>
      </w:pPr>
      <w:r>
        <w:t>Parse SSE stream → ข้อความ response + token counts (input/output/cache_create/cache_read)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_detect_client(headers)</w:t>
      </w:r>
      <w:r>
        <w:t xml:space="preserve"> ดู </w:t>
      </w:r>
      <w:r>
        <w:rPr>
          <w:rFonts w:ascii="Consolas" w:hAnsi="Consolas"/>
          <w:sz w:val="20"/>
        </w:rPr>
        <w:t>user-agent</w:t>
      </w:r>
      <w:r>
        <w:t xml:space="preserve"> / </w:t>
      </w:r>
      <w:r>
        <w:rPr>
          <w:rFonts w:ascii="Consolas" w:hAnsi="Consolas"/>
          <w:sz w:val="20"/>
        </w:rPr>
        <w:t>anthropic-client-name</w:t>
      </w:r>
      <w:r>
        <w:t xml:space="preserve"> / </w:t>
      </w:r>
      <w:r>
        <w:rPr>
          <w:rFonts w:ascii="Consolas" w:hAnsi="Consolas"/>
          <w:sz w:val="20"/>
        </w:rPr>
        <w:t>x-app</w:t>
      </w:r>
      <w:r>
        <w:t xml:space="preserve"> / </w:t>
      </w:r>
      <w:r>
        <w:rPr>
          <w:rFonts w:ascii="Consolas" w:hAnsi="Consolas"/>
          <w:sz w:val="20"/>
        </w:rPr>
        <w:t>x-client-context</w:t>
      </w:r>
      <w:r>
        <w:t xml:space="preserve"> เพื่อแยก client</w:t>
      </w:r>
    </w:p>
    <w:p>
      <w:pPr>
        <w:pStyle w:val="ListBullet"/>
        <w:ind w:left="720"/>
      </w:pPr>
      <w:r>
        <w:rPr>
          <w:b/>
        </w:rPr>
        <w:t>Body heuristic:</w:t>
      </w:r>
      <w:r>
        <w:t xml:space="preserve"> ถ้า body มี </w:t>
      </w:r>
      <w:r>
        <w:rPr>
          <w:rFonts w:ascii="Consolas" w:hAnsi="Consolas"/>
          <w:sz w:val="20"/>
        </w:rPr>
        <w:t>mcp__cowork__*</w:t>
      </w:r>
      <w:r>
        <w:t xml:space="preserve"> → override เป็น </w:t>
      </w:r>
      <w:r>
        <w:rPr>
          <w:rFonts w:ascii="Consolas" w:hAnsi="Consolas"/>
          <w:sz w:val="20"/>
        </w:rPr>
        <w:t>claude-desktop-cowork</w:t>
      </w:r>
      <w:r>
        <w:t xml:space="preserve"> ถ้ามี Code tools (Bash/Read/Write/...) + header detect ไม่ได้ → fallback </w:t>
      </w:r>
      <w:r>
        <w:rPr>
          <w:rFonts w:ascii="Consolas" w:hAnsi="Consolas"/>
          <w:sz w:val="20"/>
        </w:rPr>
        <w:t>claude-code-cli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_calc_cost(model, tokens)</w:t>
      </w:r>
      <w:r>
        <w:t xml:space="preserve"> — คิด USD ตาม tier (Opus / Sonnet / Haiku)</w:t>
      </w:r>
    </w:p>
    <w:p>
      <w:pPr>
        <w:pStyle w:val="ListNumber"/>
      </w:pPr>
      <w:r>
        <w:rPr>
          <w:b/>
        </w:rPr>
        <w:t>Filter + persist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_should_log(email)</w:t>
      </w:r>
      <w:r>
        <w:t xml:space="preserve"> — ถ้าเปิด </w:t>
      </w:r>
      <w:r>
        <w:rPr>
          <w:rFonts w:ascii="Consolas" w:hAnsi="Consolas"/>
          <w:sz w:val="20"/>
        </w:rPr>
        <w:t>EMAIL_FILTER_ENABLED</w:t>
      </w:r>
      <w:r>
        <w:t xml:space="preserve"> จะ drop call ที่ email ไม่ match </w:t>
      </w:r>
      <w:r>
        <w:rPr>
          <w:rFonts w:ascii="Consolas" w:hAnsi="Consolas"/>
          <w:sz w:val="20"/>
        </w:rPr>
        <w:t>EMAIL_FILTER_SUBSTRING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_write_local(payload)</w:t>
      </w:r>
      <w:r>
        <w:t xml:space="preserve"> — append JSON 1 บรรทัดลง </w:t>
      </w:r>
      <w:r>
        <w:rPr>
          <w:rFonts w:ascii="Consolas" w:hAnsi="Consolas"/>
          <w:sz w:val="20"/>
        </w:rPr>
        <w:t>log/claude_YYYY-MM-DD.jsonl</w:t>
      </w:r>
      <w:r>
        <w:t xml:space="preserve"> (sync)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threading.Thread(_send_log, payload)</w:t>
      </w:r>
      <w:r>
        <w:t xml:space="preserve"> — POST ไป Worker ใน thread แยก fire-and-forget ถ้า Worker ล่มจะไม่กระทบ proxy</w:t>
      </w:r>
    </w:p>
    <w:p>
      <w:pPr>
        <w:pStyle w:val="ListNumber"/>
      </w:pPr>
      <w:r>
        <w:rPr>
          <w:b/>
        </w:rPr>
        <w:t>Response กลับไปที่ client</w:t>
      </w:r>
    </w:p>
    <w:p>
      <w:r>
        <w:t>Client ไม่รู้สึกว่าถูก intercept — เห็น response เหมือนต่อตรงไป Anthropic</w:t>
      </w:r>
    </w:p>
    <w:p>
      <w:pPr>
        <w:pStyle w:val="Heading3"/>
      </w:pPr>
      <w:r>
        <w:t>Discovery / debug helpers (ทำงานคู่กัน)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หน้าที่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Output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ClaudeConnectionLogger</w:t>
            </w:r>
          </w:p>
        </w:tc>
        <w:tc>
          <w:tcPr>
            <w:tcW w:type="dxa" w:w="2880"/>
          </w:tcPr>
          <w:p>
            <w:r/>
            <w:r>
              <w:t>log SNI ของทุก TLS handshake (รวม passthrough)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log/claude_connections.jsonl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ClaudeDesktopDiscovery</w:t>
            </w:r>
          </w:p>
        </w:tc>
        <w:tc>
          <w:tcPr>
            <w:tcW w:type="dxa" w:w="2880"/>
          </w:tcPr>
          <w:p>
            <w:r/>
            <w:r>
              <w:t>log POST บน claude.ai/anthropic ที่ยังไม่มี matcher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log/claude_desktop_discovery.jsonl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ClaudeBridgeDiscovery</w:t>
            </w:r>
          </w:p>
        </w:tc>
        <w:tc>
          <w:tcPr>
            <w:tcW w:type="dxa" w:w="2880"/>
          </w:tcPr>
          <w:p>
            <w:r/>
            <w:r>
              <w:t>log WebSocket frame ที่ยังไม่รู้จัก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log/claude_bridge_discovery.jsonl</w:t>
            </w:r>
          </w:p>
        </w:tc>
      </w:tr>
    </w:tbl>
    <w:p>
      <w:r>
        <w:t>ใช้ค้น endpoint ใหม่เวลาเจอ traffic ที่ proxy ยังไม่ครอบคลุม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4. Setting Server</w:t>
      </w:r>
    </w:p>
    <w:p>
      <w:r>
        <w:t>ฝั่งเครื่องที่รัน proxy (ปกติคือเครื่องเดียวกับที่ใช้ Claude client)</w:t>
      </w:r>
    </w:p>
    <w:p>
      <w:pPr>
        <w:pStyle w:val="Heading3"/>
      </w:pPr>
      <w:r>
        <w:t>Prerequisites</w:t>
      </w:r>
    </w:p>
    <w:p>
      <w:pPr>
        <w:pStyle w:val="ListBullet"/>
      </w:pPr>
      <w:r>
        <w:t xml:space="preserve">Windows 10/11 (scripts เป็น </w:t>
      </w:r>
      <w:r>
        <w:rPr>
          <w:rFonts w:ascii="Consolas" w:hAnsi="Consolas"/>
          <w:sz w:val="20"/>
        </w:rPr>
        <w:t>.ps1</w:t>
      </w:r>
      <w:r>
        <w:t>)</w:t>
      </w:r>
    </w:p>
    <w:p>
      <w:pPr>
        <w:pStyle w:val="ListBullet"/>
      </w:pPr>
      <w:r>
        <w:t>Python ≥ 3.9 + pip</w:t>
      </w:r>
    </w:p>
    <w:p>
      <w:pPr>
        <w:pStyle w:val="ListBullet"/>
      </w:pPr>
      <w:r>
        <w:t>PowerShell ≥ 5</w:t>
      </w:r>
    </w:p>
    <w:p>
      <w:pPr>
        <w:pStyle w:val="ListBullet"/>
      </w:pPr>
      <w:r>
        <w:t>สิทธิ์ Administrator (ตอนลง CA cert)</w:t>
      </w:r>
    </w:p>
    <w:p>
      <w:pPr>
        <w:pStyle w:val="ListBullet"/>
      </w:pPr>
      <w:r>
        <w:t xml:space="preserve">Cloudflare Worker URL + API key ที่ deploy แล้ว (ดู </w:t>
      </w:r>
      <w:r>
        <w:rPr>
          <w:color w:val="065FD2"/>
          <w:u w:val="single"/>
        </w:rPr>
        <w:t>../SETUP.md ขั้นตอนที่ 1</w:t>
      </w:r>
      <w:r>
        <w:t>)</w:t>
      </w:r>
    </w:p>
    <w:p>
      <w:pPr>
        <w:pStyle w:val="Heading3"/>
      </w:pPr>
      <w:r>
        <w:t>ขั้นตอน</w:t>
      </w:r>
    </w:p>
    <w:p>
      <w:pPr>
        <w:pStyle w:val="Heading4"/>
      </w:pPr>
      <w:r>
        <w:t>4.1 ติดตั้ง mitmproxy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pip install -r proxy\requirements.txt</w:t>
        <w:br/>
        <w:t>mitmdump --version    # ควรขึ้นเวอร์ชัน</w:t>
      </w:r>
    </w:p>
    <w:p>
      <w:r>
        <w:t xml:space="preserve">ถ้า </w:t>
      </w:r>
      <w:r>
        <w:rPr>
          <w:rFonts w:ascii="Consolas" w:hAnsi="Consolas"/>
          <w:sz w:val="20"/>
        </w:rPr>
        <w:t>mitmdump not found</w:t>
      </w:r>
      <w:r>
        <w:t xml:space="preserve"> — Python Scripts directory ไม่อยู่ใน PATH: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$scripts = "$env:USERPROFILE\AppData\Local\Programs\Python\Python312\Scripts"</w:t>
        <w:br/>
        <w:t>$env:PATH += ";$scripts"</w:t>
        <w:br/>
        <w:t>[Environment]::SetEnvironmentVariable("PATH", "$env:PATH", "User")</w:t>
      </w:r>
    </w:p>
    <w:p>
      <w:pPr>
        <w:pStyle w:val="Heading4"/>
      </w:pPr>
      <w:r>
        <w:t>4.2 สร้าง CA cert (ครั้งแรกเท่านั้น)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mitmdump --listen-port 8080</w:t>
        <w:br/>
        <w:t># รอเห็น "Proxy server listening at *:8080" → Ctrl+C</w:t>
      </w:r>
    </w:p>
    <w:p>
      <w:r>
        <w:t>ตรวจ: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Test-Path "$env:USERPROFILE\.mitmproxy\mitmproxy-ca-cert.pem"</w:t>
        <w:br/>
        <w:t># True</w:t>
      </w:r>
    </w:p>
    <w:p>
      <w:pPr>
        <w:pStyle w:val="Heading4"/>
      </w:pPr>
      <w:r>
        <w:t>4.3 Trust CA cert (Run as Administrator)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proxy\install-cert.ps1</w:t>
      </w:r>
    </w:p>
    <w:p>
      <w:r>
        <w:t>หรือทำด้วยมือ: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Import-Certificate `</w:t>
        <w:br/>
        <w:t xml:space="preserve">  -FilePath "$env:USERPROFILE\.mitmproxy\mitmproxy-ca-cert.pem" `</w:t>
        <w:br/>
        <w:t xml:space="preserve">  -CertStoreLocation Cert:\CurrentUser\Root</w:t>
      </w:r>
    </w:p>
    <w:p>
      <w:r>
        <w:t>ตรวจ: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Get-ChildItem Cert:\CurrentUser\Root\* | Where-Object Subject -like "*mitmproxy*"</w:t>
      </w:r>
    </w:p>
    <w:p>
      <w:pPr>
        <w:pStyle w:val="Heading4"/>
      </w:pPr>
      <w:r>
        <w:t xml:space="preserve">4.4 ตั้ง </w:t>
      </w:r>
      <w:r>
        <w:rPr>
          <w:rFonts w:ascii="Consolas" w:hAnsi="Consolas"/>
          <w:sz w:val="20"/>
        </w:rPr>
        <w:t>config.py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cd proxy</w:t>
        <w:br/>
        <w:t>Copy-Item config.example.py config.py</w:t>
        <w:br/>
        <w:t>notepad config.py</w:t>
      </w:r>
    </w:p>
    <w:p>
      <w:r>
        <w:t>เนื้อใน: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WORKER_URL = "https://claude-monitor-xxx.&lt;yourname&gt;.workers.dev"</w:t>
        <w:br/>
        <w:t>API_KEY    = "&lt;key เดียวกับที่ตั้งใน `wrangler secret put API_KEY`&gt;"</w:t>
        <w:br/>
        <w:t>PROXY_PORT = 8080</w:t>
      </w:r>
    </w:p>
    <w:p>
      <w:pPr>
        <w:pStyle w:val="IntenseQuote"/>
      </w:pPr>
      <w:r>
        <w:t xml:space="preserve">⚠️ </w:t>
      </w:r>
      <w:r>
        <w:rPr>
          <w:rFonts w:ascii="Consolas" w:hAnsi="Consolas"/>
          <w:sz w:val="20"/>
        </w:rPr>
        <w:t>config.py</w:t>
      </w:r>
      <w:r>
        <w:t xml:space="preserve"> อยู่ใน </w:t>
      </w:r>
      <w:r>
        <w:rPr>
          <w:rFonts w:ascii="Consolas" w:hAnsi="Consolas"/>
          <w:sz w:val="20"/>
        </w:rPr>
        <w:t>.gitignore</w:t>
      </w:r>
      <w:r>
        <w:t xml:space="preserve"> — อย่า commit secret</w:t>
      </w:r>
    </w:p>
    <w:p>
      <w:pPr>
        <w:pStyle w:val="Heading4"/>
      </w:pPr>
      <w:r>
        <w:t>4.5 (Optional) เปิด email filter</w:t>
      </w:r>
    </w:p>
    <w:p>
      <w:r>
        <w:t xml:space="preserve">แก้ที่ </w:t>
      </w:r>
      <w:r>
        <w:rPr>
          <w:color w:val="065FD2"/>
          <w:u w:val="single"/>
        </w:rPr>
        <w:t>proxy/addon.py</w:t>
      </w:r>
      <w:r>
        <w:t xml:space="preserve"> ราวบรรทัด 38: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EMAIL_FILTER_ENABLED   = True               # True = log เฉพาะที่ match</w:t>
        <w:br/>
        <w:t>EMAIL_FILTER_SUBSTRING = "@yourcompany"     # case-insensitive substring</w:t>
      </w:r>
    </w:p>
    <w:p>
      <w:r>
        <w:t xml:space="preserve">เมื่อเปิด — call ที่ไม่มี </w:t>
      </w:r>
      <w:r>
        <w:rPr>
          <w:rFonts w:ascii="Consolas" w:hAnsi="Consolas"/>
          <w:sz w:val="20"/>
        </w:rPr>
        <w:t>account_email</w:t>
      </w:r>
      <w:r>
        <w:t xml:space="preserve"> (raw API key) → drop, call ที่ email ไม่มี substring → drop</w:t>
      </w:r>
    </w:p>
    <w:p>
      <w:pPr>
        <w:pStyle w:val="Heading4"/>
      </w:pPr>
      <w:r>
        <w:t>4.6 เริ่ม proxy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proxy\start.ps1</w:t>
      </w:r>
    </w:p>
    <w:p>
      <w:r>
        <w:rPr>
          <w:rFonts w:ascii="Consolas" w:hAnsi="Consolas"/>
          <w:sz w:val="20"/>
        </w:rPr>
        <w:t>start.ps1</w:t>
      </w:r>
      <w:r>
        <w:t xml:space="preserve"> รัน: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mitmdump -s addon.py --listen-port &lt;PROXY_PORT&gt; -q --allow-hosts "(anthropic\.com|claude\.ai|claudeusercontent\.com)"</w:t>
      </w:r>
    </w:p>
    <w:p>
      <w:r>
        <w:t xml:space="preserve">ปล่อยรันค้างไว้ — ทุกครั้งที่ใช้ Claude tools ต้องมี proxy รันอยู่ (ไม่งั้น request จะ </w:t>
      </w:r>
      <w:r>
        <w:rPr>
          <w:rFonts w:ascii="Consolas" w:hAnsi="Consolas"/>
          <w:sz w:val="20"/>
        </w:rPr>
        <w:t>ECONNREFUSED</w:t>
      </w:r>
      <w:r>
        <w:t>)</w:t>
      </w:r>
    </w:p>
    <w:p>
      <w:pPr>
        <w:pStyle w:val="Heading3"/>
      </w:pPr>
      <w:r>
        <w:t>Verification checklist (Server side)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mitmdump --version</w:t>
      </w:r>
      <w:r>
        <w:t xml:space="preserve"> → ขึ้นเวอร์ชัน ≥ 10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Test-Path "$env:USERPROFILE\.mitmproxy\mitmproxy-ca-cert.pem"</w:t>
      </w:r>
      <w:r>
        <w:t xml:space="preserve"> → True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Get-ChildItem Cert:\CurrentUser\Root\* | ? Subject -like "*mitmproxy*"</w:t>
      </w:r>
      <w:r>
        <w:t xml:space="preserve"> → เจอ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proxy\config.py</w:t>
      </w:r>
      <w:r>
        <w:t xml:space="preserve"> มี </w:t>
      </w:r>
      <w:r>
        <w:rPr>
          <w:rFonts w:ascii="Consolas" w:hAnsi="Consolas"/>
          <w:sz w:val="20"/>
        </w:rPr>
        <w:t>WORKER_URL</w:t>
      </w:r>
      <w:r>
        <w:t xml:space="preserve"> + </w:t>
      </w:r>
      <w:r>
        <w:rPr>
          <w:rFonts w:ascii="Consolas" w:hAnsi="Consolas"/>
          <w:sz w:val="20"/>
        </w:rPr>
        <w:t>API_KEY</w:t>
      </w:r>
      <w:r>
        <w:t xml:space="preserve"> ถูกต้อง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proxy\start.ps1</w:t>
      </w:r>
      <w:r>
        <w:t xml:space="preserve"> รันได้ — ขึ้น banner </w:t>
      </w:r>
      <w:r>
        <w:rPr>
          <w:rFonts w:ascii="Consolas" w:hAnsi="Consolas"/>
          <w:sz w:val="20"/>
        </w:rPr>
        <w:t>Proxy : http://127.0.0.1:8080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5. Setting Client</w:t>
      </w:r>
    </w:p>
    <w:p>
      <w:r>
        <w:t>ฝั่ง Claude clients (Desktop / CLI / VSCode / API SDK ฯลฯ) — ต้องให้แต่ละตัวรู้ว่า:</w:t>
      </w:r>
    </w:p>
    <w:p>
      <w:pPr>
        <w:pStyle w:val="ListNumber"/>
      </w:pPr>
      <w:r>
        <w:rPr>
          <w:b/>
        </w:rPr>
        <w:t>ส่งทุก HTTPS request ผ่าน proxy</w:t>
      </w:r>
      <w:r>
        <w:t xml:space="preserve"> (env </w:t>
      </w:r>
      <w:r>
        <w:rPr>
          <w:rFonts w:ascii="Consolas" w:hAnsi="Consolas"/>
          <w:sz w:val="20"/>
        </w:rPr>
        <w:t>HTTPS_PROXY</w:t>
      </w:r>
      <w:r>
        <w:t>)</w:t>
      </w:r>
    </w:p>
    <w:p>
      <w:pPr>
        <w:pStyle w:val="ListNumber"/>
      </w:pPr>
      <w:r>
        <w:rPr>
          <w:b/>
        </w:rPr>
        <w:t>trust CA cert ของ mitmproxy</w:t>
      </w:r>
      <w:r>
        <w:t xml:space="preserve"> (env </w:t>
      </w:r>
      <w:r>
        <w:rPr>
          <w:rFonts w:ascii="Consolas" w:hAnsi="Consolas"/>
          <w:sz w:val="20"/>
        </w:rPr>
        <w:t>NODE_EXTRA_CA_CERTS</w:t>
      </w:r>
      <w:r>
        <w:t xml:space="preserve"> / </w:t>
      </w:r>
      <w:r>
        <w:rPr>
          <w:rFonts w:ascii="Consolas" w:hAnsi="Consolas"/>
          <w:sz w:val="20"/>
        </w:rPr>
        <w:t>REQUESTS_CA_BUNDLE</w:t>
      </w:r>
      <w:r>
        <w:t xml:space="preserve"> / </w:t>
      </w:r>
      <w:r>
        <w:rPr>
          <w:rFonts w:ascii="Consolas" w:hAnsi="Consolas"/>
          <w:sz w:val="20"/>
        </w:rPr>
        <w:t>SSL_CERT_FILE</w:t>
      </w:r>
      <w:r>
        <w:t>)</w:t>
      </w:r>
    </w:p>
    <w:p>
      <w:pPr>
        <w:pStyle w:val="Heading3"/>
      </w:pPr>
      <w:r>
        <w:t>5.1 One-shot setup (แนะนำ)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proxy\install-claude-proxy.ps1</w:t>
      </w:r>
    </w:p>
    <w:p>
      <w:r>
        <w:t>Script เดียวตั้งให้ครบ:</w:t>
      </w:r>
    </w:p>
    <w:p>
      <w:pPr>
        <w:pStyle w:val="ListNumber"/>
      </w:pPr>
      <w:r>
        <w:rPr>
          <w:b/>
        </w:rPr>
        <w:t>`~/.claude/settings.json`</w:t>
      </w:r>
      <w:r>
        <w:t xml:space="preserve"> มี env block:</w:t>
      </w:r>
    </w:p>
    <w:p>
      <w:r>
        <w:t>``</w:t>
      </w:r>
      <w:r>
        <w:rPr>
          <w:rFonts w:ascii="Consolas" w:hAnsi="Consolas"/>
          <w:sz w:val="20"/>
        </w:rPr>
        <w:t xml:space="preserve">json { "env": { "HTTPS_PROXY": "http://127.0.0.1:8080", "HTTP_PROXY":  "http://127.0.0.1:8080", "NODE_EXTRA_CA_CERTS": "C:\\Users\\&lt;you&gt;\\.mitmproxy\\mitmproxy-ca-cert.pem" } } </w:t>
      </w:r>
      <w:r>
        <w:t>`` → Claude Code CLI / VSCode pick up อัตโนมัติ</w:t>
      </w:r>
    </w:p>
    <w:p>
      <w:pPr>
        <w:pStyle w:val="ListNumber"/>
      </w:pPr>
      <w:r>
        <w:rPr>
          <w:b/>
        </w:rPr>
        <w:t>User-level persistent env vars</w:t>
      </w:r>
      <w:r>
        <w:t xml:space="preserve"> (</w:t>
      </w:r>
      <w:r>
        <w:rPr>
          <w:rFonts w:ascii="Consolas" w:hAnsi="Consolas"/>
          <w:sz w:val="20"/>
        </w:rPr>
        <w:t>setx</w:t>
      </w:r>
      <w:r>
        <w:t xml:space="preserve"> equivalent):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HTTPS_PROXY</w:t>
      </w:r>
      <w:r>
        <w:t xml:space="preserve">, </w:t>
      </w:r>
      <w:r>
        <w:rPr>
          <w:rFonts w:ascii="Consolas" w:hAnsi="Consolas"/>
          <w:sz w:val="20"/>
        </w:rPr>
        <w:t>HTTP_PROXY</w:t>
      </w:r>
      <w:r>
        <w:t xml:space="preserve"> → </w:t>
      </w:r>
      <w:r>
        <w:rPr>
          <w:rFonts w:ascii="Consolas" w:hAnsi="Consolas"/>
          <w:sz w:val="20"/>
        </w:rPr>
        <w:t>http://127.0.0.1:8080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NODE_EXTRA_CA_CERTS</w:t>
      </w:r>
      <w:r>
        <w:t xml:space="preserve">, </w:t>
      </w:r>
      <w:r>
        <w:rPr>
          <w:rFonts w:ascii="Consolas" w:hAnsi="Consolas"/>
          <w:sz w:val="20"/>
        </w:rPr>
        <w:t>REQUESTS_CA_BUNDLE</w:t>
      </w:r>
      <w:r>
        <w:t xml:space="preserve">, </w:t>
      </w:r>
      <w:r>
        <w:rPr>
          <w:rFonts w:ascii="Consolas" w:hAnsi="Consolas"/>
          <w:sz w:val="20"/>
        </w:rPr>
        <w:t>SSL_CERT_FILE</w:t>
      </w:r>
      <w:r>
        <w:t xml:space="preserve"> → path CA cert</w:t>
      </w:r>
    </w:p>
    <w:p>
      <w:r>
        <w:t>→ process ทุกตัวที่ launch จาก Start menu inherit ทันที (รวม Claude Desktop + Cowork worker subprocess)</w:t>
      </w:r>
    </w:p>
    <w:p>
      <w:pPr>
        <w:pStyle w:val="IntenseQuote"/>
      </w:pPr>
      <w:r>
        <w:t xml:space="preserve">⚠️ </w:t>
      </w:r>
      <w:r>
        <w:rPr>
          <w:b/>
        </w:rPr>
        <w:t>หมายเหตุสำคัญ:</w:t>
      </w:r>
      <w:r>
        <w:t xml:space="preserve"> ในไฟล์ </w:t>
      </w:r>
      <w:r>
        <w:rPr>
          <w:color w:val="065FD2"/>
          <w:u w:val="single"/>
        </w:rPr>
        <w:t>install-claude-proxy.ps1:17</w:t>
      </w:r>
      <w:r>
        <w:t xml:space="preserve"> ตอนนี้ </w:t>
      </w:r>
      <w:r>
        <w:rPr>
          <w:rFonts w:ascii="Consolas" w:hAnsi="Consolas"/>
          <w:sz w:val="20"/>
        </w:rPr>
        <w:t>$proxyUrl</w:t>
      </w:r>
      <w:r>
        <w:t xml:space="preserve"> อาจถูก hardcode เป็น URL อื่น (เช่น </w:t>
      </w:r>
      <w:r>
        <w:rPr>
          <w:rFonts w:ascii="Consolas" w:hAnsi="Consolas"/>
          <w:sz w:val="20"/>
        </w:rPr>
        <w:t>http://10.10.84.1:8081</w:t>
      </w:r>
      <w:r>
        <w:t xml:space="preserve"> สำหรับใช้บน LAN) — </w:t>
      </w:r>
      <w:r>
        <w:rPr>
          <w:b/>
        </w:rPr>
        <w:t>ก่อนรัน ให้แก้ค่าให้ตรงกับ `PROXY_PORT` ใน `config.py`</w:t>
      </w:r>
      <w:r>
        <w:t xml:space="preserve"> ปกติคือ </w:t>
      </w:r>
      <w:r>
        <w:rPr>
          <w:rFonts w:ascii="Consolas" w:hAnsi="Consolas"/>
          <w:sz w:val="20"/>
        </w:rPr>
        <w:t>http://127.0.0.1:8080</w:t>
      </w:r>
    </w:p>
    <w:p>
      <w:pPr>
        <w:pStyle w:val="Heading3"/>
      </w:pPr>
      <w:r>
        <w:t>5.2 ทำไมต้อง User-level env (ไม่ใช่แค่ session)?</w:t>
      </w:r>
    </w:p>
    <w:p>
      <w:r>
        <w:t xml:space="preserve">Cowork ใน Claude Desktop spawn </w:t>
      </w:r>
      <w:r>
        <w:rPr>
          <w:b/>
        </w:rPr>
        <w:t>worker subprocess</w:t>
      </w:r>
      <w:r>
        <w:t xml:space="preserve"> ที่ inherit env ของ Claude Desktop process — ซึ่ง Desktop ถูก launch จาก Start menu (ใช้ User-level env เท่านั้น)</w:t>
      </w:r>
    </w:p>
    <w:p>
      <w:pPr>
        <w:pStyle w:val="ListBullet"/>
      </w:pPr>
      <w:r>
        <w:t>ถ้าตั้งแค่ session (</w:t>
      </w:r>
      <w:r>
        <w:rPr>
          <w:rFonts w:ascii="Consolas" w:hAnsi="Consolas"/>
          <w:sz w:val="20"/>
        </w:rPr>
        <w:t>$env:HTTPS_PROXY = ...</w:t>
      </w:r>
      <w:r>
        <w:t xml:space="preserve">) → มีผลแค่ shell ปัจจุบัน — Cowork bypass ทันที (ส่งตรงไป </w:t>
      </w:r>
      <w:r>
        <w:rPr>
          <w:rFonts w:ascii="Consolas" w:hAnsi="Consolas"/>
          <w:sz w:val="20"/>
        </w:rPr>
        <w:t>160.79.104.x</w:t>
      </w:r>
      <w:r>
        <w:t xml:space="preserve"> ไม่เห็นใน proxy)</w:t>
      </w:r>
    </w:p>
    <w:p>
      <w:pPr>
        <w:pStyle w:val="ListBullet"/>
      </w:pPr>
      <w:r>
        <w:t>ถ้าตั้ง User-level → Desktop process inherit → worker subprocess inherit ต่อ ครบ chain</w:t>
      </w:r>
    </w:p>
    <w:p>
      <w:pPr>
        <w:pStyle w:val="Heading3"/>
      </w:pPr>
      <w:r>
        <w:t>5.3 ปิด-เปิด client ใหม่ (ขั้นตอนสำคัญที่สุด)</w:t>
      </w:r>
    </w:p>
    <w:p>
      <w:r>
        <w:t xml:space="preserve">Process ที่เปิดอยู่ก่อนตั้ง env </w:t>
      </w:r>
      <w:r>
        <w:rPr>
          <w:b/>
        </w:rPr>
        <w:t>ไม่ inherit</w:t>
      </w:r>
      <w:r>
        <w:t xml:space="preserve"> ค่าใหม่ ต้อง kill ทั้งหมดแล้วเปิดใหม่: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taskkill /F /IM Code.exe</w:t>
        <w:br/>
        <w:t>taskkill /F /IM claude.exe</w:t>
        <w:br/>
        <w:t>taskkill /F /IM Claude.exe</w:t>
      </w:r>
    </w:p>
    <w:p>
      <w:pPr>
        <w:pStyle w:val="IntenseQuote"/>
      </w:pPr>
      <w:r>
        <w:t xml:space="preserve">Claude Desktop: ปิดจาก </w:t>
      </w:r>
      <w:r>
        <w:rPr>
          <w:b/>
        </w:rPr>
        <w:t>system tray → Quit</w:t>
      </w:r>
      <w:r>
        <w:t xml:space="preserve"> (ไม่ใช่แค่ปิดหน้าต่าง) ไม่งั้น background process ยังเดิม</w:t>
      </w:r>
    </w:p>
    <w:p>
      <w:r>
        <w:t>จากนั้นเปิดทุกอย่างใหม่จาก Start menu / desktop shortcut — env vars ที่เป็น User-level จะ inherit อัตโนมัติ</w:t>
      </w:r>
    </w:p>
    <w:p>
      <w:pPr>
        <w:pStyle w:val="Heading3"/>
      </w:pPr>
      <w:r>
        <w:t>5.4 ทางเลือกอื่น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เมื่อใช้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enable-proxy.ps1</w:t>
            </w:r>
          </w:p>
        </w:tc>
        <w:tc>
          <w:tcPr>
            <w:tcW w:type="dxa" w:w="2880"/>
          </w:tcPr>
          <w:p>
            <w:r/>
            <w:r>
              <w:t>session-only (dot-source)</w:t>
            </w:r>
          </w:p>
        </w:tc>
        <w:tc>
          <w:tcPr>
            <w:tcW w:type="dxa" w:w="2880"/>
          </w:tcPr>
          <w:p>
            <w:r/>
            <w:r>
              <w:t>ทดสอบ shell เดียว ไม่อยากกระทบเครื่อง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install-proxy-env.ps1</w:t>
            </w:r>
          </w:p>
        </w:tc>
        <w:tc>
          <w:tcPr>
            <w:tcW w:type="dxa" w:w="2880"/>
          </w:tcPr>
          <w:p>
            <w:r/>
            <w:r>
              <w:t xml:space="preserve">User-level (ไม่แตะ </w:t>
            </w:r>
            <w:r>
              <w:rPr>
                <w:rFonts w:ascii="Consolas" w:hAnsi="Consolas"/>
                <w:sz w:val="20"/>
              </w:rPr>
              <w:t>settings.json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ใช้แค่ CLI/VSCode ไม่ใช้ Desktop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`install-claude-proxy.ps1`</w:t>
            </w:r>
            <w:r>
              <w:t xml:space="preserve"> ⭐</w:t>
            </w:r>
          </w:p>
        </w:tc>
        <w:tc>
          <w:tcPr>
            <w:tcW w:type="dxa" w:w="2880"/>
          </w:tcPr>
          <w:p>
            <w:r/>
            <w:r>
              <w:t xml:space="preserve">User-level + </w:t>
            </w:r>
            <w:r>
              <w:rPr>
                <w:rFonts w:ascii="Consolas" w:hAnsi="Consolas"/>
                <w:sz w:val="20"/>
              </w:rPr>
              <w:t>~/.claude/settings.json</w:t>
            </w:r>
          </w:p>
        </w:tc>
        <w:tc>
          <w:tcPr>
            <w:tcW w:type="dxa" w:w="2880"/>
          </w:tcPr>
          <w:p>
            <w:r/>
            <w:r>
              <w:t xml:space="preserve">ครอบคลุมทุก client — </w:t>
            </w:r>
            <w:r>
              <w:rPr>
                <w:b/>
              </w:rPr>
              <w:t>แนะนำ</w:t>
            </w:r>
          </w:p>
        </w:tc>
      </w:tr>
    </w:tbl>
    <w:p>
      <w:pPr>
        <w:pStyle w:val="Heading3"/>
      </w:pPr>
      <w:r>
        <w:t>5.5 macOS / Linux</w:t>
      </w:r>
    </w:p>
    <w:p>
      <w:r>
        <w:t xml:space="preserve">ตั้งใน </w:t>
      </w:r>
      <w:r>
        <w:rPr>
          <w:rFonts w:ascii="Consolas" w:hAnsi="Consolas"/>
          <w:sz w:val="20"/>
        </w:rPr>
        <w:t>~/.zshrc</w:t>
      </w:r>
      <w:r>
        <w:t xml:space="preserve"> หรือ </w:t>
      </w:r>
      <w:r>
        <w:rPr>
          <w:rFonts w:ascii="Consolas" w:hAnsi="Consolas"/>
          <w:sz w:val="20"/>
        </w:rPr>
        <w:t>~/.bashrc</w:t>
      </w:r>
      <w:r>
        <w:t>: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export HTTPS_PROXY=http://127.0.0.1:8080</w:t>
        <w:br/>
        <w:t>export HTTP_PROXY=http://127.0.0.1:8080</w:t>
        <w:br/>
        <w:t>export NODE_EXTRA_CA_CERTS=$HOME/.mitmproxy/mitmproxy-ca-cert.pem</w:t>
        <w:br/>
        <w:t>export REQUESTS_CA_BUNDLE=$HOME/.mitmproxy/mitmproxy-ca-cert.pem</w:t>
        <w:br/>
        <w:t>export SSL_CERT_FILE=$HOME/.mitmproxy/mitmproxy-ca-cert.pem</w:t>
      </w:r>
    </w:p>
    <w:p>
      <w:r>
        <w:t>Trust CA:</w:t>
      </w:r>
    </w:p>
    <w:p>
      <w:pPr>
        <w:pStyle w:val="ListBullet"/>
      </w:pPr>
      <w:r>
        <w:rPr>
          <w:b/>
        </w:rPr>
        <w:t>macOS:</w:t>
      </w:r>
      <w:r>
        <w:t xml:space="preserve"> </w:t>
      </w:r>
      <w:r>
        <w:rPr>
          <w:rFonts w:ascii="Consolas" w:hAnsi="Consolas"/>
          <w:sz w:val="20"/>
        </w:rPr>
        <w:t>sudo security add-trusted-cert -d -r trustRoot -k /Library/Keychains/System.keychain ~/.mitmproxy/mitmproxy-ca-cert.pem</w:t>
      </w:r>
    </w:p>
    <w:p>
      <w:pPr>
        <w:pStyle w:val="ListBullet"/>
      </w:pPr>
      <w:r>
        <w:rPr>
          <w:b/>
        </w:rPr>
        <w:t>Linux:</w:t>
      </w:r>
      <w:r>
        <w:t xml:space="preserve"> </w:t>
      </w:r>
      <w:r>
        <w:rPr>
          <w:rFonts w:ascii="Consolas" w:hAnsi="Consolas"/>
          <w:sz w:val="20"/>
        </w:rPr>
        <w:t>sudo cp ~/.mitmproxy/mitmproxy-ca-cert.pem /usr/local/share/ca-certificates/ &amp;&amp; sudo update-ca-certificates</w:t>
      </w:r>
    </w:p>
    <w:p>
      <w:pPr>
        <w:pStyle w:val="Heading3"/>
      </w:pPr>
      <w:r>
        <w:t>Verification checklist (Client side)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# 1. env vars ต้องไม่ว่าง</w:t>
        <w:br/>
        <w:t>[Environment]::GetEnvironmentVariable('HTTPS_PROXY','User')         # http://127.0.0.1:8080</w:t>
        <w:br/>
        <w:t>[Environment]::GetEnvironmentVariable('NODE_EXTRA_CA_CERTS','User') # path .pem</w:t>
        <w:br/>
        <w:br/>
        <w:t># 2. settings.json ต้องมี env block</w:t>
        <w:br/>
        <w:t>Test-Path "$env:USERPROFILE\.claude\settings.json"                  # True</w:t>
        <w:br/>
        <w:br/>
        <w:t># 3. ใน shell ใหม่ — env ต้อง inherit</w:t>
        <w:br/>
        <w:t>$env:HTTPS_PROXY        # http://127.0.0.1:8080</w:t>
        <w:br/>
        <w:t>$env:NODE_EXTRA_CA_CERTS # path .pem</w:t>
        <w:br/>
        <w:br/>
        <w:t># 4. process ใช้ proxy จริงไหม</w:t>
        <w:br/>
        <w:t>Get-NetTCPConnection -State Established |</w:t>
        <w:br/>
        <w:t xml:space="preserve">  Where-Object { $_.OwningProcess -in (Get-Process Code).Id } |</w:t>
        <w:br/>
        <w:t xml:space="preserve">  Where-Object RemotePort -eq 8080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6. Result</w:t>
      </w:r>
    </w:p>
    <w:p>
      <w:pPr>
        <w:pStyle w:val="Heading3"/>
      </w:pPr>
      <w:r>
        <w:t>6.1 ไฟล์ที่ proxy สร้าง</w:t>
      </w:r>
    </w:p>
    <w:p>
      <w:r>
        <w:t xml:space="preserve">ทั้งหมดอยู่ใน </w:t>
      </w:r>
      <w:r>
        <w:rPr>
          <w:rFonts w:ascii="Consolas" w:hAnsi="Consolas"/>
          <w:sz w:val="20"/>
        </w:rPr>
        <w:t>log/</w:t>
      </w:r>
      <w:r>
        <w:t xml:space="preserve"> (relative กับ repo root):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ไฟล์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เนื้อหา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ความถี่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claude_YYYY-MM-DD.jsonl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Log หลัก</w:t>
            </w:r>
            <w:r>
              <w:t xml:space="preserve"> — 1 บรรทัด = 1 call (prompt + response + tokens + cost)</w:t>
            </w:r>
          </w:p>
        </w:tc>
        <w:tc>
          <w:tcPr>
            <w:tcW w:type="dxa" w:w="2880"/>
          </w:tcPr>
          <w:p>
            <w:r/>
            <w:r>
              <w:t>ต่อ call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claude_connections.jsonl</w:t>
            </w:r>
          </w:p>
        </w:tc>
        <w:tc>
          <w:tcPr>
            <w:tcW w:type="dxa" w:w="2880"/>
          </w:tcPr>
          <w:p>
            <w:r/>
            <w:r>
              <w:t>SNI hostname ของทุก TLS handshake</w:t>
            </w:r>
          </w:p>
        </w:tc>
        <w:tc>
          <w:tcPr>
            <w:tcW w:type="dxa" w:w="2880"/>
          </w:tcPr>
          <w:p>
            <w:r/>
            <w:r>
              <w:t>ต่อ connection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claude_desktop_discovery.jsonl</w:t>
            </w:r>
          </w:p>
        </w:tc>
        <w:tc>
          <w:tcPr>
            <w:tcW w:type="dxa" w:w="2880"/>
          </w:tcPr>
          <w:p>
            <w:r/>
            <w:r>
              <w:t>POST endpoint บน claude.ai/anthropic ที่ยังไม่มี matcher</w:t>
            </w:r>
          </w:p>
        </w:tc>
        <w:tc>
          <w:tcPr>
            <w:tcW w:type="dxa" w:w="2880"/>
          </w:tcPr>
          <w:p>
            <w:r/>
            <w:r>
              <w:t>เมื่อเจอ endpoint ใหม่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claude_bridge_discovery.jsonl</w:t>
            </w:r>
          </w:p>
        </w:tc>
        <w:tc>
          <w:tcPr>
            <w:tcW w:type="dxa" w:w="2880"/>
          </w:tcPr>
          <w:p>
            <w:r/>
            <w:r>
              <w:t>WebSocket frame ของ bridge ที่ยังไม่รู้จัก</w:t>
            </w:r>
          </w:p>
        </w:tc>
        <w:tc>
          <w:tcPr>
            <w:tcW w:type="dxa" w:w="2880"/>
          </w:tcPr>
          <w:p>
            <w:r/>
            <w:r>
              <w:t>เมื่อเจอ frame ใหม่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schema_fixes.jsonl</w:t>
            </w:r>
          </w:p>
        </w:tc>
        <w:tc>
          <w:tcPr>
            <w:tcW w:type="dxa" w:w="2880"/>
          </w:tcPr>
          <w:p>
            <w:r/>
            <w:r>
              <w:t xml:space="preserve">tool ที่ </w:t>
            </w:r>
            <w:r>
              <w:rPr>
                <w:rFonts w:ascii="Consolas" w:hAnsi="Consolas"/>
                <w:sz w:val="20"/>
              </w:rPr>
              <w:t>ToolSchemaFixer</w:t>
            </w:r>
            <w:r>
              <w:t xml:space="preserve"> rewrite</w:t>
            </w:r>
          </w:p>
        </w:tc>
        <w:tc>
          <w:tcPr>
            <w:tcW w:type="dxa" w:w="2880"/>
          </w:tcPr>
          <w:p>
            <w:r/>
            <w:r>
              <w:t>เมื่อ trigger schema fix</w:t>
            </w:r>
          </w:p>
        </w:tc>
      </w:tr>
    </w:tbl>
    <w:p>
      <w:r>
        <w:t>ทั้งหมด append-only — ลบเองได้ตลอด ไม่กระทบ proxy ที่กำลังรัน</w:t>
      </w:r>
    </w:p>
    <w:p>
      <w:pPr>
        <w:pStyle w:val="Heading3"/>
      </w:pPr>
      <w:r>
        <w:t>6.2 Schema ของ entry (</w:t>
      </w:r>
      <w:r>
        <w:rPr>
          <w:rFonts w:ascii="Consolas" w:hAnsi="Consolas"/>
          <w:sz w:val="20"/>
        </w:rPr>
        <w:t>claude_YYYY-MM-DD.jsonl</w:t>
      </w:r>
      <w:r>
        <w:t>)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"id": "uuid",</w:t>
        <w:br/>
        <w:t xml:space="preserve">  "ts": 1778477666756,</w:t>
        <w:br/>
        <w:t xml:space="preserve">  "client": "claude-code-vscode",</w:t>
        <w:br/>
        <w:t xml:space="preserve">  "account_email": "",</w:t>
        <w:br/>
        <w:t xml:space="preserve">  "machine_name": "Thanakrit",</w:t>
        <w:br/>
        <w:t xml:space="preserve">  "model": "claude-sonnet-4-6",</w:t>
        <w:br/>
        <w:t xml:space="preserve">  "prompt": "ข้อความที่ user พิมพ์จริง (ข้าม system-reminder)",</w:t>
        <w:br/>
        <w:t xml:space="preserve">  "prompt_chars": 56,</w:t>
        <w:br/>
        <w:t xml:space="preserve">  "response_chars": 362,</w:t>
        <w:br/>
        <w:t xml:space="preserve">  "input_tokens": 3,</w:t>
        <w:br/>
        <w:t xml:space="preserve">  "output_tokens": 472,</w:t>
        <w:br/>
        <w:t xml:space="preserve">  "cache_creation_tokens": 533,</w:t>
        <w:br/>
        <w:t xml:space="preserve">  "cache_read_tokens": 44276,</w:t>
        <w:br/>
        <w:t xml:space="preserve">  "total_tokens": 45284,</w:t>
        <w:br/>
        <w:t xml:space="preserve">  "cost_usd": 0.02237055</w:t>
        <w:br/>
        <w:t>}</w:t>
      </w:r>
    </w:p>
    <w:p>
      <w:r>
        <w:t>ความหมาย field สำคัญ: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client</w:t>
            </w:r>
          </w:p>
        </w:tc>
        <w:tc>
          <w:tcPr>
            <w:tcW w:type="dxa" w:w="4320"/>
          </w:tcPr>
          <w:p>
            <w:r/>
            <w:r>
              <w:t xml:space="preserve">จาก </w:t>
            </w:r>
            <w:r>
              <w:rPr>
                <w:rFonts w:ascii="Consolas" w:hAnsi="Consolas"/>
                <w:sz w:val="20"/>
              </w:rPr>
              <w:t>_detect_client</w:t>
            </w:r>
            <w:r>
              <w:t xml:space="preserve"> + body heuristic — ดู mapping ใน section 3 step 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account_email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ClaudeAccountSniffer</w:t>
            </w:r>
            <w:r>
              <w:t xml:space="preserve"> ดักจาก response ของ claude.ai (</w:t>
            </w:r>
            <w:r>
              <w:rPr>
                <w:rFonts w:ascii="Consolas" w:hAnsi="Consolas"/>
                <w:sz w:val="20"/>
              </w:rPr>
              <w:t>/api/auth/current_account</w:t>
            </w:r>
            <w:r>
              <w:t xml:space="preserve"> ฯลฯ) ถ้าไม่ได้ใช้ web session → ว่าง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prompt</w:t>
            </w:r>
          </w:p>
        </w:tc>
        <w:tc>
          <w:tcPr>
            <w:tcW w:type="dxa" w:w="4320"/>
          </w:tcPr>
          <w:p>
            <w:r/>
            <w:r>
              <w:t xml:space="preserve">prompt user </w:t>
            </w:r>
            <w:r>
              <w:rPr>
                <w:b/>
              </w:rPr>
              <w:t>จริง</w:t>
            </w:r>
            <w:r>
              <w:t xml:space="preserve"> — </w:t>
            </w:r>
            <w:r>
              <w:rPr>
                <w:rFonts w:ascii="Consolas" w:hAnsi="Consolas"/>
                <w:sz w:val="20"/>
              </w:rPr>
              <w:t>_extract_prompt_*</w:t>
            </w:r>
            <w:r>
              <w:t xml:space="preserve"> ข้าม </w:t>
            </w:r>
            <w:r>
              <w:rPr>
                <w:rFonts w:ascii="Consolas" w:hAnsi="Consolas"/>
                <w:sz w:val="20"/>
              </w:rPr>
              <w:t>&lt;system-reminder&gt;</w:t>
            </w:r>
            <w:r>
              <w:t xml:space="preserve"> blocks และ system prompt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cache_creation_tokens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cache_read_tokens</w:t>
            </w:r>
          </w:p>
        </w:tc>
        <w:tc>
          <w:tcPr>
            <w:tcW w:type="dxa" w:w="4320"/>
          </w:tcPr>
          <w:p>
            <w:r/>
            <w:r>
              <w:t>Anthropic prompt caching — read ถูกกว่า write 12.5 เท่า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cost_usd</w:t>
            </w:r>
          </w:p>
        </w:tc>
        <w:tc>
          <w:tcPr>
            <w:tcW w:type="dxa" w:w="4320"/>
          </w:tcPr>
          <w:p>
            <w:r/>
            <w:r>
              <w:t>คำนวณตาม tier (Opus / Sonnet / Haiku) — ดู pricing table ด้านล่าง</w:t>
            </w:r>
          </w:p>
        </w:tc>
      </w:tr>
    </w:tbl>
    <w:p>
      <w:pPr>
        <w:pStyle w:val="Heading3"/>
      </w:pPr>
      <w:r>
        <w:t>6.3 Console output ขณะรัน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[claude-monitor] email filter OFF — logging all accounts</w:t>
        <w:br/>
        <w:t>[claude-conn] SNI seen: claude.ai</w:t>
        <w:br/>
        <w:t>[claude-conn] SNI seen: api.anthropic.com</w:t>
        <w:br/>
        <w:t>[claude-account] ✓ detected email: user@example.com (from /api/auth/current_account)</w:t>
        <w:br/>
        <w:t>[claude-api] claude-code-vscode | claude-sonnet-4-6 | in=3 out=472 | $0.02237</w:t>
        <w:br/>
        <w:t>[claude-desktop] claude-sonnet-4-6 | prompt=145ch | in=1567 out=789 | $0.00234</w:t>
      </w:r>
    </w:p>
    <w:p>
      <w:r>
        <w:t>หนึ่งบรรทัดต่อ event — ดู real-time ขณะ debug</w:t>
      </w:r>
    </w:p>
    <w:p>
      <w:pPr>
        <w:pStyle w:val="Heading3"/>
      </w:pPr>
      <w:r>
        <w:t>6.4 Pricing table (USD / 1M tokens)</w:t>
      </w:r>
    </w:p>
    <w:p>
      <w:r>
        <w:t xml:space="preserve">จาก </w:t>
      </w:r>
      <w:r>
        <w:rPr>
          <w:color w:val="065FD2"/>
          <w:u w:val="single"/>
        </w:rPr>
        <w:t>proxy/addon.py</w:t>
      </w:r>
      <w:r>
        <w:t xml:space="preserve"> </w:t>
      </w:r>
      <w:r>
        <w:rPr>
          <w:rFonts w:ascii="Consolas" w:hAnsi="Consolas"/>
          <w:sz w:val="20"/>
        </w:rPr>
        <w:t>_PRICE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Input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Output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Cache Read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Cache Write</w:t>
            </w:r>
          </w:p>
        </w:tc>
      </w:tr>
      <w:tr>
        <w:tc>
          <w:tcPr>
            <w:tcW w:type="dxa" w:w="1728"/>
          </w:tcPr>
          <w:p>
            <w:r/>
            <w:r>
              <w:t>Opus</w:t>
            </w:r>
          </w:p>
        </w:tc>
        <w:tc>
          <w:tcPr>
            <w:tcW w:type="dxa" w:w="1728"/>
          </w:tcPr>
          <w:p>
            <w:r/>
            <w:r>
              <w:t>$15</w:t>
            </w:r>
          </w:p>
        </w:tc>
        <w:tc>
          <w:tcPr>
            <w:tcW w:type="dxa" w:w="1728"/>
          </w:tcPr>
          <w:p>
            <w:r/>
            <w:r>
              <w:t>$75</w:t>
            </w:r>
          </w:p>
        </w:tc>
        <w:tc>
          <w:tcPr>
            <w:tcW w:type="dxa" w:w="1728"/>
          </w:tcPr>
          <w:p>
            <w:r/>
            <w:r>
              <w:t>$1.50</w:t>
            </w:r>
          </w:p>
        </w:tc>
        <w:tc>
          <w:tcPr>
            <w:tcW w:type="dxa" w:w="1728"/>
          </w:tcPr>
          <w:p>
            <w:r/>
            <w:r>
              <w:t>$18.75</w:t>
            </w:r>
          </w:p>
        </w:tc>
      </w:tr>
      <w:tr>
        <w:tc>
          <w:tcPr>
            <w:tcW w:type="dxa" w:w="1728"/>
          </w:tcPr>
          <w:p>
            <w:r/>
            <w:r>
              <w:t>Sonnet</w:t>
            </w:r>
          </w:p>
        </w:tc>
        <w:tc>
          <w:tcPr>
            <w:tcW w:type="dxa" w:w="1728"/>
          </w:tcPr>
          <w:p>
            <w:r/>
            <w:r>
              <w:t>$3</w:t>
            </w:r>
          </w:p>
        </w:tc>
        <w:tc>
          <w:tcPr>
            <w:tcW w:type="dxa" w:w="1728"/>
          </w:tcPr>
          <w:p>
            <w:r/>
            <w:r>
              <w:t>$15</w:t>
            </w:r>
          </w:p>
        </w:tc>
        <w:tc>
          <w:tcPr>
            <w:tcW w:type="dxa" w:w="1728"/>
          </w:tcPr>
          <w:p>
            <w:r/>
            <w:r>
              <w:t>$0.30</w:t>
            </w:r>
          </w:p>
        </w:tc>
        <w:tc>
          <w:tcPr>
            <w:tcW w:type="dxa" w:w="1728"/>
          </w:tcPr>
          <w:p>
            <w:r/>
            <w:r>
              <w:t>$3.75</w:t>
            </w:r>
          </w:p>
        </w:tc>
      </w:tr>
      <w:tr>
        <w:tc>
          <w:tcPr>
            <w:tcW w:type="dxa" w:w="1728"/>
          </w:tcPr>
          <w:p>
            <w:r/>
            <w:r>
              <w:t>Haiku</w:t>
            </w:r>
          </w:p>
        </w:tc>
        <w:tc>
          <w:tcPr>
            <w:tcW w:type="dxa" w:w="1728"/>
          </w:tcPr>
          <w:p>
            <w:r/>
            <w:r>
              <w:t>$0.80</w:t>
            </w:r>
          </w:p>
        </w:tc>
        <w:tc>
          <w:tcPr>
            <w:tcW w:type="dxa" w:w="1728"/>
          </w:tcPr>
          <w:p>
            <w:r/>
            <w:r>
              <w:t>$4</w:t>
            </w:r>
          </w:p>
        </w:tc>
        <w:tc>
          <w:tcPr>
            <w:tcW w:type="dxa" w:w="1728"/>
          </w:tcPr>
          <w:p>
            <w:r/>
            <w:r>
              <w:t>$0.08</w:t>
            </w:r>
          </w:p>
        </w:tc>
        <w:tc>
          <w:tcPr>
            <w:tcW w:type="dxa" w:w="1728"/>
          </w:tcPr>
          <w:p>
            <w:r/>
            <w:r>
              <w:t>$1.00</w:t>
            </w:r>
          </w:p>
        </w:tc>
      </w:tr>
    </w:tbl>
    <w:p>
      <w:r>
        <w:rPr>
          <w:rFonts w:ascii="Consolas" w:hAnsi="Consolas"/>
          <w:sz w:val="20"/>
        </w:rPr>
        <w:t>_calc_cost</w:t>
      </w:r>
      <w:r>
        <w:t xml:space="preserve"> map ชื่อ model → tier:</w:t>
      </w:r>
    </w:p>
    <w:p>
      <w:pPr>
        <w:pStyle w:val="ListBullet"/>
      </w:pPr>
      <w:r>
        <w:rPr>
          <w:rFonts w:ascii="Consolas" w:hAnsi="Consolas"/>
          <w:sz w:val="20"/>
        </w:rPr>
        <w:t>"opus"</w:t>
      </w:r>
      <w:r>
        <w:t xml:space="preserve"> ในชื่อ → Opus</w:t>
      </w:r>
    </w:p>
    <w:p>
      <w:pPr>
        <w:pStyle w:val="ListBullet"/>
      </w:pPr>
      <w:r>
        <w:rPr>
          <w:rFonts w:ascii="Consolas" w:hAnsi="Consolas"/>
          <w:sz w:val="20"/>
        </w:rPr>
        <w:t>"haiku"</w:t>
      </w:r>
      <w:r>
        <w:t xml:space="preserve"> ในชื่อ → Haiku</w:t>
      </w:r>
    </w:p>
    <w:p>
      <w:pPr>
        <w:pStyle w:val="ListBullet"/>
      </w:pPr>
      <w:r>
        <w:t xml:space="preserve">อื่นๆ (รวม </w:t>
      </w:r>
      <w:r>
        <w:rPr>
          <w:rFonts w:ascii="Consolas" w:hAnsi="Consolas"/>
          <w:sz w:val="20"/>
        </w:rPr>
        <w:t>sonnet</w:t>
      </w:r>
      <w:r>
        <w:t>) → Sonnet (default)</w:t>
      </w:r>
    </w:p>
    <w:p>
      <w:pPr>
        <w:pStyle w:val="Heading3"/>
      </w:pPr>
      <w:r>
        <w:t>6.5 Worker upload (downstream)</w:t>
      </w:r>
    </w:p>
    <w:p>
      <w:r>
        <w:t xml:space="preserve">ทุก call ที่ผ่าน </w:t>
      </w:r>
      <w:r>
        <w:rPr>
          <w:rFonts w:ascii="Consolas" w:hAnsi="Consolas"/>
          <w:sz w:val="20"/>
        </w:rPr>
        <w:t>_should_log</w:t>
      </w:r>
      <w:r>
        <w:t xml:space="preserve"> จะถูก:</w:t>
      </w:r>
    </w:p>
    <w:p>
      <w:pPr>
        <w:pStyle w:val="ListNumber"/>
      </w:pPr>
      <w:r>
        <w:t>เขียน local JSONL (sync — ทุก call ต้องลงให้ได้)</w:t>
      </w:r>
    </w:p>
    <w:p>
      <w:pPr>
        <w:pStyle w:val="ListNumber"/>
      </w:pPr>
      <w:r>
        <w:t xml:space="preserve">POST </w:t>
      </w:r>
      <w:r>
        <w:rPr>
          <w:rFonts w:ascii="Consolas" w:hAnsi="Consolas"/>
          <w:sz w:val="20"/>
        </w:rPr>
        <w:t>{WORKER_URL}/log</w:t>
      </w:r>
      <w:r>
        <w:t xml:space="preserve"> พร้อม header </w:t>
      </w:r>
      <w:r>
        <w:rPr>
          <w:rFonts w:ascii="Consolas" w:hAnsi="Consolas"/>
          <w:sz w:val="20"/>
        </w:rPr>
        <w:t>X-Api-Key: {API_KEY}</w:t>
      </w:r>
      <w:r>
        <w:t xml:space="preserve"> ใน thread แยก (fire-and-forget)</w:t>
      </w:r>
    </w:p>
    <w:p>
      <w:r>
        <w:t>ถ้า Worker ล่ม / network หลุด → proxy ยังบันทึก local ปกติ ไม่ block client</w:t>
      </w:r>
    </w:p>
    <w:p>
      <w:pPr>
        <w:pStyle w:val="Heading3"/>
      </w:pPr>
      <w:r>
        <w:t>6.6 จุดที่ "ยิง API" ไปเก็บ log ที่ Worker (code map)</w:t>
      </w:r>
    </w:p>
    <w:p>
      <w:r>
        <w:t xml:space="preserve">หัวใจของการส่ง log ขึ้น Worker คือฟังก์ชัน </w:t>
      </w:r>
      <w:r>
        <w:rPr>
          <w:rFonts w:ascii="Consolas" w:hAnsi="Consolas"/>
          <w:sz w:val="20"/>
        </w:rPr>
        <w:t>_send_log</w:t>
      </w:r>
      <w:r>
        <w:t xml:space="preserve"> ใน </w:t>
      </w:r>
      <w:r>
        <w:rPr>
          <w:color w:val="065FD2"/>
          <w:u w:val="single"/>
        </w:rPr>
        <w:t>proxy/addon.py</w:t>
      </w:r>
      <w:r>
        <w:t xml:space="preserve"> — เปิด socket ตัวเองที่ </w:t>
      </w:r>
      <w:r>
        <w:rPr>
          <w:b/>
        </w:rPr>
        <w:t>bypass system proxy</w:t>
      </w:r>
      <w:r>
        <w:t xml:space="preserve"> (เพื่อกัน loopback กลับเข้า mitmproxy เอง) แล้ว POST JSON เข้า </w:t>
      </w:r>
      <w:r>
        <w:rPr>
          <w:rFonts w:ascii="Consolas" w:hAnsi="Consolas"/>
          <w:sz w:val="20"/>
        </w:rPr>
        <w:t>{WORKER_URL}/log</w:t>
      </w:r>
    </w:p>
    <w:p>
      <w:r>
        <w:rPr>
          <w:b/>
        </w:rPr>
        <w:t>ฟังก์ชัน `_send_log`</w:t>
      </w:r>
      <w:r>
        <w:t xml:space="preserve"> — </w:t>
      </w:r>
      <w:r>
        <w:rPr>
          <w:color w:val="065FD2"/>
          <w:u w:val="single"/>
        </w:rPr>
        <w:t>proxy/addon.py:320-342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# Build ONE opener that bypasses system proxy (avoid loopback through mitmproxy)</w:t>
        <w:br/>
        <w:t>_no_proxy_opener = urllib.request.build_opener(urllib.request.ProxyHandler({}))</w:t>
        <w:br/>
        <w:br/>
        <w:t>def _send_log(payload: dict):</w:t>
        <w:br/>
        <w:t xml:space="preserve">    """Send log to Cloudflare Worker — bypasses system proxy to avoid loopback."""</w:t>
        <w:br/>
        <w:t xml:space="preserve">    try:</w:t>
        <w:br/>
        <w:t xml:space="preserve">        body = json.dumps(payload).encode()</w:t>
        <w:br/>
        <w:t xml:space="preserve">        req  = urllib.request.Request(f"{WORKER_URL}/log", data=body, method="POST")</w:t>
        <w:br/>
        <w:t xml:space="preserve">        req.add_header("Content-Type", "application/json")</w:t>
        <w:br/>
        <w:t xml:space="preserve">        req.add_header("X-Api-Key",    API_KEY)</w:t>
        <w:br/>
        <w:t xml:space="preserve">        req.add_header("User-Agent",   "Mozilla/5.0 (claude-monitor mitmproxy addon)")</w:t>
        <w:br/>
        <w:t xml:space="preserve">        resp = _no_proxy_opener.open(req, timeout=8)</w:t>
        <w:br/>
        <w:t xml:space="preserve">        status = resp.getcode()</w:t>
        <w:br/>
        <w:t xml:space="preserve">        if status != 200:</w:t>
        <w:br/>
        <w:t xml:space="preserve">            print(f"[claude-monitor] WARN worker returned {status}")</w:t>
        <w:br/>
        <w:t xml:space="preserve">    except Exception as e:</w:t>
        <w:br/>
        <w:t xml:space="preserve">        print(f"[claude-monitor] ERROR sending to worker: {type(e).__name__}: {e}")</w:t>
      </w:r>
    </w:p>
    <w:p>
      <w:r>
        <w:t>จุดสำคัญในฟังก์ชัน: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Line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สิ่งที่ทำ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เหตุผล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_no_proxy_opener = ...ProxyHandler({})</w:t>
            </w:r>
          </w:p>
        </w:tc>
        <w:tc>
          <w:tcPr>
            <w:tcW w:type="dxa" w:w="2880"/>
          </w:tcPr>
          <w:p>
            <w:r/>
            <w:r>
              <w:t xml:space="preserve">สร้าง opener ที่ ignore </w:t>
            </w:r>
            <w:r>
              <w:rPr>
                <w:rFonts w:ascii="Consolas" w:hAnsi="Consolas"/>
                <w:sz w:val="20"/>
              </w:rPr>
              <w:t>HTTPS_PROXY</w:t>
            </w:r>
            <w:r>
              <w:t xml:space="preserve"> env</w:t>
            </w:r>
          </w:p>
        </w:tc>
        <w:tc>
          <w:tcPr>
            <w:tcW w:type="dxa" w:w="2880"/>
          </w:tcPr>
          <w:p>
            <w:r/>
            <w:r>
              <w:t>ถ้าใช้ default urllib → request จะวิ่งกลับเข้า mitmproxy เอง (loopback infinite)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f"{WORKER_URL}/log"</w:t>
            </w:r>
          </w:p>
        </w:tc>
        <w:tc>
          <w:tcPr>
            <w:tcW w:type="dxa" w:w="2880"/>
          </w:tcPr>
          <w:p>
            <w:r/>
            <w:r>
              <w:t>endpoint ที่ Worker รับ</w:t>
            </w:r>
          </w:p>
        </w:tc>
        <w:tc>
          <w:tcPr>
            <w:tcW w:type="dxa" w:w="2880"/>
          </w:tcPr>
          <w:p>
            <w:r/>
            <w:r>
              <w:t xml:space="preserve">match กับ Worker route </w:t>
            </w:r>
            <w:r>
              <w:rPr>
                <w:color w:val="065FD2"/>
                <w:u w:val="single"/>
              </w:rPr>
              <w:t>worker/src/index.ts:256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X-Api-Key: {API_KEY}</w:t>
            </w:r>
          </w:p>
        </w:tc>
        <w:tc>
          <w:tcPr>
            <w:tcW w:type="dxa" w:w="2880"/>
          </w:tcPr>
          <w:p>
            <w:r/>
            <w:r>
              <w:t>bearer auth</w:t>
            </w:r>
          </w:p>
        </w:tc>
        <w:tc>
          <w:tcPr>
            <w:tcW w:type="dxa" w:w="2880"/>
          </w:tcPr>
          <w:p>
            <w:r/>
            <w:r>
              <w:t xml:space="preserve">Worker จะ reject ถ้าไม่ตรงกับ </w:t>
            </w:r>
            <w:r>
              <w:rPr>
                <w:rFonts w:ascii="Consolas" w:hAnsi="Consolas"/>
                <w:sz w:val="20"/>
              </w:rPr>
              <w:t>wrangler secret put API_KEY</w:t>
            </w:r>
          </w:p>
        </w:tc>
      </w:tr>
      <w:tr>
        <w:tc>
          <w:tcPr>
            <w:tcW w:type="dxa" w:w="2880"/>
          </w:tcPr>
          <w:p>
            <w:r/>
            <w:r>
              <w:t>User-Agent ปลอม</w:t>
            </w:r>
          </w:p>
        </w:tc>
        <w:tc>
          <w:tcPr>
            <w:tcW w:type="dxa" w:w="2880"/>
          </w:tcPr>
          <w:p>
            <w:r/>
            <w:r>
              <w:t>กัน Cloudflare block</w:t>
            </w:r>
          </w:p>
        </w:tc>
        <w:tc>
          <w:tcPr>
            <w:tcW w:type="dxa" w:w="2880"/>
          </w:tcPr>
          <w:p>
            <w:r/>
            <w:r>
              <w:t xml:space="preserve">default </w:t>
            </w:r>
            <w:r>
              <w:rPr>
                <w:rFonts w:ascii="Consolas" w:hAnsi="Consolas"/>
                <w:sz w:val="20"/>
              </w:rPr>
              <w:t>Python-urllib/3.x</w:t>
            </w:r>
            <w:r>
              <w:t xml:space="preserve"> UA จะโดน Cloudflare WAF บล็อกบางที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timeout=8</w:t>
            </w:r>
          </w:p>
        </w:tc>
        <w:tc>
          <w:tcPr>
            <w:tcW w:type="dxa" w:w="2880"/>
          </w:tcPr>
          <w:p>
            <w:r/>
            <w:r>
              <w:t>hard timeout 8 วินาที</w:t>
            </w:r>
          </w:p>
        </w:tc>
        <w:tc>
          <w:tcPr>
            <w:tcW w:type="dxa" w:w="2880"/>
          </w:tcPr>
          <w:p>
            <w:r/>
            <w:r>
              <w:t>กัน thread ค้างถ้า Worker hang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try/except Exception</w:t>
            </w:r>
          </w:p>
        </w:tc>
        <w:tc>
          <w:tcPr>
            <w:tcW w:type="dxa" w:w="2880"/>
          </w:tcPr>
          <w:p>
            <w:r/>
            <w:r>
              <w:t>swallow ทุก error</w:t>
            </w:r>
          </w:p>
        </w:tc>
        <w:tc>
          <w:tcPr>
            <w:tcW w:type="dxa" w:w="2880"/>
          </w:tcPr>
          <w:p>
            <w:r/>
            <w:r>
              <w:t>fire-and-forget — Worker ล่มห้ามกระทบ proxy main flow</w:t>
            </w:r>
          </w:p>
        </w:tc>
      </w:tr>
    </w:tbl>
    <w:p>
      <w:r>
        <w:rPr>
          <w:b/>
        </w:rPr>
        <w:t>จุดที่เรียก `_send_log`</w:t>
      </w:r>
      <w:r>
        <w:t xml:space="preserve"> — 3 ที่ใน addon.py (1 ที่ต่อ monitor class):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Monitor class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บรรทัดที่เรียก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endpoint ที่ดักได้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ClaudeAPIMonitor.response</w:t>
            </w:r>
          </w:p>
        </w:tc>
        <w:tc>
          <w:tcPr>
            <w:tcW w:type="dxa" w:w="2880"/>
          </w:tcPr>
          <w:p>
            <w:r/>
            <w:r>
              <w:rPr>
                <w:color w:val="065FD2"/>
                <w:u w:val="single"/>
              </w:rPr>
              <w:t>addon.py:518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api.anthropic.com/v1/messages</w:t>
            </w:r>
            <w:r>
              <w:t xml:space="preserve"> (รวม </w:t>
            </w:r>
            <w:r>
              <w:rPr>
                <w:rFonts w:ascii="Consolas" w:hAnsi="Consolas"/>
                <w:sz w:val="20"/>
              </w:rPr>
              <w:t>?beta=true</w:t>
            </w:r>
            <w:r>
              <w:t>) — CLI / VSCode / Desktop-Code / Desktop-Cowork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ClaudeDesktopMonitor.response</w:t>
            </w:r>
          </w:p>
        </w:tc>
        <w:tc>
          <w:tcPr>
            <w:tcW w:type="dxa" w:w="2880"/>
          </w:tcPr>
          <w:p>
            <w:r/>
            <w:r>
              <w:rPr>
                <w:color w:val="065FD2"/>
                <w:u w:val="single"/>
              </w:rPr>
              <w:t>addon.py:610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claude.ai/.../chat_conversations/.../completion</w:t>
            </w:r>
            <w:r>
              <w:t xml:space="preserve"> — Desktop Chat / claude.ai web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ClaudeBridgeMonitor.websocket_message</w:t>
            </w:r>
          </w:p>
        </w:tc>
        <w:tc>
          <w:tcPr>
            <w:tcW w:type="dxa" w:w="2880"/>
          </w:tcPr>
          <w:p>
            <w:r/>
            <w:r>
              <w:rPr>
                <w:color w:val="065FD2"/>
                <w:u w:val="single"/>
              </w:rPr>
              <w:t>addon.py:955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bridge.claudeusercontent.com</w:t>
            </w:r>
            <w:r>
              <w:t xml:space="preserve"> WebSocket — Claude Code (OAuth) / browser extension</w:t>
            </w:r>
          </w:p>
        </w:tc>
      </w:tr>
    </w:tbl>
    <w:p>
      <w:r>
        <w:t>ทั้ง 3 จุดเรียกแบบเดียวกัน — ทำ local write ก่อนแล้วค่อย spawn thread ส่งขึ้น Worker: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_write_local(log)                                                    # sync — ห้ามพลาด</w:t>
        <w:br/>
        <w:t>threading.Thread(target=_send_log, args=(log,), daemon=True).start() # async fire-and-forget</w:t>
      </w:r>
    </w:p>
    <w:p>
      <w:r>
        <w:rPr>
          <w:b/>
        </w:rPr>
        <w:t>ลำดับการทำงานเต็ม (จาก call เข้ามาจนถึง Worker ได้รับ):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client request</w:t>
        <w:br/>
        <w:t xml:space="preserve">    └─&gt; mitmdump intercept</w:t>
        <w:br/>
        <w:t xml:space="preserve">        └─&gt; response hook (API/Desktop/Bridge Monitor)</w:t>
        <w:br/>
        <w:t xml:space="preserve">            ├─&gt; parse SSE → tokens/text</w:t>
        <w:br/>
        <w:t xml:space="preserve">            ├─&gt; _detect_client(headers) + body heuristic</w:t>
        <w:br/>
        <w:t xml:space="preserve">            ├─&gt; _calc_cost(model, tokens)</w:t>
        <w:br/>
        <w:t xml:space="preserve">            ├─&gt; _should_log(email)            ← filter gate</w:t>
        <w:br/>
        <w:t xml:space="preserve">            ├─&gt; _write_local(log)             ← sync JSONL append</w:t>
        <w:br/>
        <w:t xml:space="preserve">            └─&gt; Thread(_send_log).start()     ← async POST WORKER_URL/log</w:t>
        <w:br/>
        <w:t xml:space="preserve">                                                  │</w:t>
        <w:br/>
        <w:t xml:space="preserve">                                                  └─&gt; Worker /log handler</w:t>
        <w:br/>
        <w:t xml:space="preserve">                                                        └─&gt; validate X-Api-Key</w:t>
        <w:br/>
        <w:t xml:space="preserve">                                                            └─&gt; INSERT D1</w:t>
      </w:r>
    </w:p>
    <w:p>
      <w:r>
        <w:t xml:space="preserve">ดู Worker ฝั่งรับใน </w:t>
      </w:r>
      <w:r>
        <w:rPr>
          <w:color w:val="065FD2"/>
          <w:u w:val="single"/>
        </w:rPr>
        <w:t>worker/src/index.ts:255-260</w:t>
      </w:r>
      <w:r>
        <w:t xml:space="preserve"> และ </w:t>
      </w:r>
      <w:r>
        <w:rPr>
          <w:color w:val="065FD2"/>
          <w:u w:val="single"/>
        </w:rPr>
        <w:t>worker/WORKER-GUIDE.md §2.2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7. Demo</w:t>
      </w:r>
    </w:p>
    <w:p>
      <w:pPr>
        <w:pStyle w:val="Heading3"/>
      </w:pPr>
      <w:r>
        <w:t>7.1 Boot proxy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PS&gt; proxy\start.ps1</w:t>
      </w:r>
    </w:p>
    <w:p>
      <w:r>
        <w:t>Output: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 xml:space="preserve">  Claude Monitor</w:t>
        <w:br/>
        <w:t xml:space="preserve">  -------------------------------------</w:t>
        <w:br/>
        <w:t xml:space="preserve">  Proxy  : http://127.0.0.1:8080</w:t>
        <w:br/>
        <w:t xml:space="preserve">  Target : https://api.anthropic.com</w:t>
        <w:br/>
        <w:br/>
        <w:t xml:space="preserve">  Set system proxy to: 127.0.0.1 port 8080</w:t>
        <w:br/>
        <w:t xml:space="preserve">  Or set env var: HTTPS_PROXY=http://127.0.0.1:8080</w:t>
        <w:br/>
        <w:br/>
        <w:t>[claude-monitor] email filter OFF — logging all accounts</w:t>
      </w:r>
    </w:p>
    <w:p>
      <w:r>
        <w:t>(ค้างไว้ใน foreground — Ctrl+C เพื่อหยุด)</w:t>
      </w:r>
    </w:p>
    <w:p>
      <w:pPr>
        <w:pStyle w:val="Heading3"/>
      </w:pPr>
      <w:r>
        <w:t>7.2 ส่ง prompt จาก Claude Code VSCode</w:t>
      </w:r>
    </w:p>
    <w:p>
      <w:r>
        <w:t>ใน VSCode ที่เปิด Claude Code extension — พิมพ์ prompt:</w:t>
      </w:r>
    </w:p>
    <w:p>
      <w:pPr>
        <w:pStyle w:val="IntenseQuote"/>
      </w:pPr>
      <w:r>
        <w:t>ถ้าไม่สามารถเก็บ log จาก vscode, cli ได้ ต้องรันสคริปไหน</w:t>
      </w:r>
    </w:p>
    <w:p>
      <w:r>
        <w:t>Console บน proxy ขึ้น: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[claude-conn] SNI seen: api.anthropic.com</w:t>
        <w:br/>
        <w:t>[claude-api] claude-code-vscode | claude-sonnet-4-6 | in=3 out=472 | $0.02237</w:t>
      </w:r>
    </w:p>
    <w:p>
      <w:r>
        <w:t>ดู entry ที่ JSONL: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PS&gt; Get-Content "log\claude_$(Get-Date -Format 'yyyy-MM-dd').jsonl" | Select-Object -Last 1</w:t>
      </w:r>
    </w:p>
    <w:p>
      <w:r>
        <w:t xml:space="preserve">จับได้จาก </w:t>
      </w:r>
      <w:r>
        <w:rPr>
          <w:rFonts w:ascii="Consolas" w:hAnsi="Consolas"/>
          <w:sz w:val="20"/>
        </w:rPr>
        <w:t>log/claude_2026-05-11.jsonl</w:t>
      </w:r>
      <w:r>
        <w:t xml:space="preserve"> จริง: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"id": "906abe93-2999-4913-96ed-8de17eaf441c",</w:t>
        <w:br/>
        <w:t xml:space="preserve">  "ts": 1778477666756,</w:t>
        <w:br/>
        <w:t xml:space="preserve">  "client": "claude-code-vscode",</w:t>
        <w:br/>
        <w:t xml:space="preserve">  "account_email": "",</w:t>
        <w:br/>
        <w:t xml:space="preserve">  "machine_name": "Thanakrit",</w:t>
        <w:br/>
        <w:t xml:space="preserve">  "model": "claude-sonnet-4-6",</w:t>
        <w:br/>
        <w:t xml:space="preserve">  "prompt": "ถ้า ไม่สามารถเก็บlog จาก vscode , cli ได้ต้องรันสคริปไหน",</w:t>
        <w:br/>
        <w:t xml:space="preserve">  "prompt_chars": 56,</w:t>
        <w:br/>
        <w:t xml:space="preserve">  "response_chars": 362,</w:t>
        <w:br/>
        <w:t xml:space="preserve">  "input_tokens": 3,</w:t>
        <w:br/>
        <w:t xml:space="preserve">  "output_tokens": 472,</w:t>
        <w:br/>
        <w:t xml:space="preserve">  "cache_creation_tokens": 533,</w:t>
        <w:br/>
        <w:t xml:space="preserve">  "cache_read_tokens": 44276,</w:t>
        <w:br/>
        <w:t xml:space="preserve">  "total_tokens": 45284,</w:t>
        <w:br/>
        <w:t xml:space="preserve">  "cost_usd": 0.02237055</w:t>
        <w:br/>
        <w:t>}</w:t>
      </w:r>
    </w:p>
    <w:p>
      <w:r>
        <w:t>จับสังเกต:</w:t>
      </w:r>
    </w:p>
    <w:p>
      <w:pPr>
        <w:pStyle w:val="ListBullet"/>
      </w:pPr>
      <w:r>
        <w:rPr>
          <w:rFonts w:ascii="Consolas" w:hAnsi="Consolas"/>
          <w:sz w:val="20"/>
        </w:rPr>
        <w:t>client: "claude-code-vscode"</w:t>
      </w:r>
      <w:r>
        <w:t xml:space="preserve"> — ตรวจจาก header </w:t>
      </w:r>
      <w:r>
        <w:rPr>
          <w:rFonts w:ascii="Consolas" w:hAnsi="Consolas"/>
          <w:sz w:val="20"/>
        </w:rPr>
        <w:t>anthropic-client-name: claude-code</w:t>
      </w:r>
      <w:r>
        <w:t xml:space="preserve"> + </w:t>
      </w:r>
      <w:r>
        <w:rPr>
          <w:rFonts w:ascii="Consolas" w:hAnsi="Consolas"/>
          <w:sz w:val="20"/>
        </w:rPr>
        <w:t>x-app: vscode</w:t>
      </w:r>
    </w:p>
    <w:p>
      <w:pPr>
        <w:pStyle w:val="ListBullet"/>
      </w:pPr>
      <w:r>
        <w:rPr>
          <w:rFonts w:ascii="Consolas" w:hAnsi="Consolas"/>
          <w:sz w:val="20"/>
        </w:rPr>
        <w:t>cache_read_tokens: 44276</w:t>
      </w:r>
      <w:r>
        <w:t xml:space="preserve"> — 99% ของ context มาจาก cache → ราคาถูกกว่าส่ง input ใหม่ ~10×</w:t>
      </w:r>
    </w:p>
    <w:p>
      <w:pPr>
        <w:pStyle w:val="ListBullet"/>
      </w:pPr>
      <w:r>
        <w:rPr>
          <w:rFonts w:ascii="Consolas" w:hAnsi="Consolas"/>
          <w:sz w:val="20"/>
        </w:rPr>
        <w:t>cost_usd: 0.022</w:t>
      </w:r>
      <w:r>
        <w:t xml:space="preserve"> ต่อ call ใน Sonnet tier</w:t>
      </w:r>
    </w:p>
    <w:p>
      <w:pPr>
        <w:pStyle w:val="Heading3"/>
      </w:pPr>
      <w:r>
        <w:t>7.3 Schema fix (real capture)</w:t>
      </w:r>
    </w:p>
    <w:p>
      <w:r>
        <w:t xml:space="preserve">จาก </w:t>
      </w:r>
      <w:r>
        <w:rPr>
          <w:rFonts w:ascii="Consolas" w:hAnsi="Consolas"/>
          <w:sz w:val="20"/>
        </w:rPr>
        <w:t>log/schema_fixes.jsonl</w:t>
      </w:r>
      <w:r>
        <w:t xml:space="preserve"> (capture จริงตอน Claude Code โหลด MCP connector):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"ts": 1778188533508,</w:t>
        <w:br/>
        <w:t xml:space="preserve">  "fixed": [</w:t>
        <w:br/>
        <w:t xml:space="preserve">    {"idx": 47, "name": "mcp__claude_ai_Taskrabbit_Booking_Assistance__check_service_availability"},</w:t>
        <w:br/>
        <w:t xml:space="preserve">    {"idx": 49, "name": "mcp__claude_ai_Taskrabbit_Booking_Assistance__list_supported_services"}</w:t>
        <w:br/>
        <w:t xml:space="preserve">  ]</w:t>
        <w:br/>
        <w:t>}</w:t>
      </w:r>
    </w:p>
    <w:p>
      <w:r>
        <w:t>ความหมาย: ใน body มี tool 2 ตัว (</w:t>
      </w:r>
      <w:r>
        <w:rPr>
          <w:rFonts w:ascii="Consolas" w:hAnsi="Consolas"/>
          <w:sz w:val="20"/>
        </w:rPr>
        <w:t>idx: 47, 49</w:t>
      </w:r>
      <w:r>
        <w:t xml:space="preserve"> ใน </w:t>
      </w:r>
      <w:r>
        <w:rPr>
          <w:rFonts w:ascii="Consolas" w:hAnsi="Consolas"/>
          <w:sz w:val="20"/>
        </w:rPr>
        <w:t>tools[]</w:t>
      </w:r>
      <w:r>
        <w:t xml:space="preserve"> array) ที่ </w:t>
      </w:r>
      <w:r>
        <w:rPr>
          <w:rFonts w:ascii="Consolas" w:hAnsi="Consolas"/>
          <w:sz w:val="20"/>
        </w:rPr>
        <w:t>input_schema</w:t>
      </w:r>
      <w:r>
        <w:t xml:space="preserve"> มี </w:t>
      </w:r>
      <w:r>
        <w:rPr>
          <w:rFonts w:ascii="Consolas" w:hAnsi="Consolas"/>
          <w:sz w:val="20"/>
        </w:rPr>
        <w:t>oneOf</w:t>
      </w:r>
      <w:r>
        <w:t>/</w:t>
      </w:r>
      <w:r>
        <w:rPr>
          <w:rFonts w:ascii="Consolas" w:hAnsi="Consolas"/>
          <w:sz w:val="20"/>
        </w:rPr>
        <w:t>allOf</w:t>
      </w:r>
      <w:r>
        <w:t>/</w:t>
      </w:r>
      <w:r>
        <w:rPr>
          <w:rFonts w:ascii="Consolas" w:hAnsi="Consolas"/>
          <w:sz w:val="20"/>
        </w:rPr>
        <w:t>anyOf</w:t>
      </w:r>
      <w:r>
        <w:t xml:space="preserve"> ที่ root → </w:t>
      </w:r>
      <w:r>
        <w:rPr>
          <w:rFonts w:ascii="Consolas" w:hAnsi="Consolas"/>
          <w:sz w:val="20"/>
        </w:rPr>
        <w:t>ToolSchemaFixer</w:t>
      </w:r>
      <w:r>
        <w:t xml:space="preserve"> flatten ให้แล้วก่อนส่งไป Anthropic — request ไม่ 400</w:t>
      </w:r>
    </w:p>
    <w:p>
      <w:r>
        <w:t>ถ้าไม่มี hook นี้ — Claude Code จะ error ทุกครั้งที่โหลด Taskrabbit connector</w:t>
      </w:r>
    </w:p>
    <w:p>
      <w:pPr>
        <w:pStyle w:val="Heading3"/>
      </w:pPr>
      <w:r>
        <w:t>7.4 SNI discovery</w:t>
      </w:r>
    </w:p>
    <w:p>
      <w:r>
        <w:t xml:space="preserve">จาก </w:t>
      </w:r>
      <w:r>
        <w:rPr>
          <w:rFonts w:ascii="Consolas" w:hAnsi="Consolas"/>
          <w:sz w:val="20"/>
        </w:rPr>
        <w:t>log/claude_connections.jsonl</w:t>
      </w:r>
      <w:r>
        <w:t xml:space="preserve"> (real):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{"ts": 1777999252846, "sni": "bridge.claudeusercontent.com"}</w:t>
        <w:br/>
        <w:t>{"ts": 1777999273959, "sni": "bridge.claudeusercontent.com"}</w:t>
      </w:r>
    </w:p>
    <w:p>
      <w:r>
        <w:t xml:space="preserve">ใช้ตรวจว่า client พยายาม reach host ไหนบ้าง — เวลาเจอ SNI ใหม่ (เช่น </w:t>
      </w:r>
      <w:r>
        <w:rPr>
          <w:rFonts w:ascii="Consolas" w:hAnsi="Consolas"/>
          <w:sz w:val="20"/>
        </w:rPr>
        <w:t>cowork.claude.ai</w:t>
      </w:r>
      <w:r>
        <w:t>) ก็รู้ว่าต้องเพิ่ม matcher</w:t>
      </w:r>
    </w:p>
    <w:p>
      <w:pPr>
        <w:pStyle w:val="Heading3"/>
      </w:pPr>
      <w:r>
        <w:t>7.5 Dashboard</w:t>
      </w:r>
    </w:p>
    <w:p>
      <w:r>
        <w:t>เปิด: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https://claude-monitor-xxx.workers.dev/</w:t>
      </w:r>
    </w:p>
    <w:p>
      <w:r>
        <w:t>จะเห็น:</w:t>
      </w:r>
    </w:p>
    <w:p>
      <w:pPr>
        <w:pStyle w:val="ListBullet"/>
      </w:pPr>
      <w:r>
        <w:rPr>
          <w:b/>
        </w:rPr>
        <w:t>KPI cards</w:t>
      </w:r>
      <w:r>
        <w:t xml:space="preserve"> — total calls, total tokens, total cost รวม</w:t>
      </w:r>
    </w:p>
    <w:p>
      <w:pPr>
        <w:pStyle w:val="ListBullet"/>
      </w:pPr>
      <w:r>
        <w:rPr>
          <w:b/>
        </w:rPr>
        <w:t>By Model / Client / Account / Machine</w:t>
      </w:r>
      <w:r>
        <w:t xml:space="preserve"> — breakdown แต่ละมิติ</w:t>
      </w:r>
    </w:p>
    <w:p>
      <w:pPr>
        <w:pStyle w:val="ListBullet"/>
      </w:pPr>
      <w:r>
        <w:rPr>
          <w:b/>
        </w:rPr>
        <w:t>Recent 100 calls</w:t>
      </w:r>
      <w:r>
        <w:t xml:space="preserve"> — พร้อม prompt preview, refresh ทุก 15 วินาที</w:t>
      </w:r>
    </w:p>
    <w:p>
      <w:r>
        <w:t>(ไม่ embed screenshot ในคู่มือเพราะ Worker URL / account_email เป็น sensitive)</w:t>
      </w:r>
    </w:p>
    <w:p>
      <w:pPr>
        <w:pStyle w:val="Heading3"/>
      </w:pPr>
      <w:r>
        <w:t>7.6 Quick sanity test (ทำตามได้)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# 1. ดูว่า proxy listening อยู่หรือเปล่า</w:t>
        <w:br/>
        <w:t>Test-NetConnection -ComputerName 127.0.0.1 -Port 8080</w:t>
        <w:br/>
        <w:t># TcpTestSucceeded : True</w:t>
        <w:br/>
        <w:br/>
        <w:t># 2. นับ entry วันนี้</w:t>
        <w:br/>
        <w:t>(Get-Content "log\claude_$(Get-Date -Format 'yyyy-MM-dd').jsonl").Count</w:t>
        <w:br/>
        <w:br/>
        <w:t># 3. ดู client breakdown วันนี้</w:t>
        <w:br/>
        <w:t>Get-Content "log\claude_$(Get-Date -Format 'yyyy-MM-dd').jsonl" |</w:t>
        <w:br/>
        <w:t xml:space="preserve">  ForEach-Object { ($_ | ConvertFrom-Json).client } |</w:t>
        <w:br/>
        <w:t xml:space="preserve">  Group-Object | Sort-Object Count -Descending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ลิงก์ที่เกี่ยวข้อง</w:t>
      </w:r>
    </w:p>
    <w:p>
      <w:pPr>
        <w:pStyle w:val="ListBullet"/>
      </w:pPr>
      <w:r>
        <w:rPr>
          <w:color w:val="065FD2"/>
          <w:u w:val="single"/>
        </w:rPr>
        <w:t>proxy/README.md</w:t>
      </w:r>
      <w:r>
        <w:t xml:space="preserve"> — โครงสร้างภายใน </w:t>
      </w:r>
      <w:r>
        <w:rPr>
          <w:rFonts w:ascii="Consolas" w:hAnsi="Consolas"/>
          <w:sz w:val="20"/>
        </w:rPr>
        <w:t>addon.py</w:t>
      </w:r>
      <w:r>
        <w:t xml:space="preserve"> (function-by-function)</w:t>
      </w:r>
    </w:p>
    <w:p>
      <w:pPr>
        <w:pStyle w:val="ListBullet"/>
      </w:pPr>
      <w:r>
        <w:rPr>
          <w:color w:val="065FD2"/>
          <w:u w:val="single"/>
        </w:rPr>
        <w:t>proxy/SETUP.md</w:t>
      </w:r>
      <w:r>
        <w:t xml:space="preserve"> — install checklist สั้น</w:t>
      </w:r>
    </w:p>
    <w:p>
      <w:pPr>
        <w:pStyle w:val="ListBullet"/>
      </w:pPr>
      <w:r>
        <w:rPr>
          <w:color w:val="065FD2"/>
          <w:u w:val="single"/>
        </w:rPr>
        <w:t>../README.md</w:t>
      </w:r>
      <w:r>
        <w:t xml:space="preserve"> — ภาพรวมระบบทั้ง stack</w:t>
      </w:r>
    </w:p>
    <w:p>
      <w:pPr>
        <w:pStyle w:val="ListBullet"/>
      </w:pPr>
      <w:r>
        <w:rPr>
          <w:color w:val="065FD2"/>
          <w:u w:val="single"/>
        </w:rPr>
        <w:t>../SETUP.md</w:t>
      </w:r>
      <w:r>
        <w:t xml:space="preserve"> — install Worker + D1 + Proxy ครบ</w:t>
      </w:r>
    </w:p>
    <w:p>
      <w:pPr>
        <w:pStyle w:val="ListBullet"/>
      </w:pPr>
      <w:r>
        <w:rPr>
          <w:color w:val="065FD2"/>
          <w:u w:val="single"/>
        </w:rPr>
        <w:t>../DEVELOPER.md</w:t>
      </w:r>
      <w:r>
        <w:t xml:space="preserve"> — เพิ่มฟีเจอร์ / extend addon.py</w:t>
      </w:r>
    </w:p>
    <w:p>
      <w:pPr>
        <w:pStyle w:val="ListBullet"/>
      </w:pPr>
      <w:r>
        <w:rPr>
          <w:color w:val="065FD2"/>
          <w:u w:val="single"/>
        </w:rPr>
        <w:t>mitmproxy docs</w:t>
      </w:r>
      <w:r>
        <w:t xml:space="preserve"> — addon 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